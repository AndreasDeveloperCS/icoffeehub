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E2723"/>
          <w:sz w:val="60"/>
        </w:rPr>
        <w:t>iCoffeeHub.com</w:t>
      </w:r>
    </w:p>
    <w:p>
      <w:pPr>
        <w:jc w:val="center"/>
      </w:pPr>
      <w:r>
        <w:rPr>
          <w:color w:val="4E342E"/>
          <w:sz w:val="28"/>
        </w:rPr>
        <w:t>Global Coffee Marketplace, Encyclopedia and AI Coffee Platform</w:t>
      </w:r>
    </w:p>
    <w:p>
      <w:pPr>
        <w:jc w:val="center"/>
      </w:pPr>
      <w:r>
        <w:rPr>
          <w:b/>
          <w:color w:val="C9A227"/>
          <w:sz w:val="32"/>
        </w:rPr>
        <w:t>Business Plan 2026-2031</w:t>
      </w:r>
    </w:p>
    <w:p/>
    <w:p/>
    <w:p/>
    <w:p/>
    <w:p/>
    <w:p/>
    <w:p/>
    <w:p/>
    <w:p>
      <w:pPr>
        <w:jc w:val="center"/>
      </w:pPr>
      <w:r>
        <w:rPr>
          <w:i/>
        </w:rPr>
        <w:t>Everything About Coffee. One Global Hub.</w:t>
      </w:r>
    </w:p>
    <w:p>
      <w:r>
        <w:br w:type="page"/>
      </w:r>
    </w:p>
    <w:p>
      <w:pPr>
        <w:pStyle w:val="Heading1"/>
      </w:pPr>
      <w:r>
        <w:t>Table of Contents</w:t>
      </w:r>
    </w:p>
    <w:p>
      <w:r>
        <w:t>1. Executive Summary</w:t>
      </w:r>
    </w:p>
    <w:p>
      <w:r>
        <w:t>2. Company Overview</w:t>
      </w:r>
    </w:p>
    <w:p>
      <w:r>
        <w:t>3. Mission, Vision and Values</w:t>
      </w:r>
    </w:p>
    <w:p>
      <w:r>
        <w:t>4. Market Problem</w:t>
      </w:r>
    </w:p>
    <w:p>
      <w:r>
        <w:t>5. Target Customers</w:t>
      </w:r>
    </w:p>
    <w:p>
      <w:r>
        <w:t>6. Value Proposition</w:t>
      </w:r>
    </w:p>
    <w:p>
      <w:r>
        <w:t>7. Product Ecosystem</w:t>
      </w:r>
    </w:p>
    <w:p>
      <w:r>
        <w:t>8. Main Navigation and Site Structure</w:t>
      </w:r>
    </w:p>
    <w:p>
      <w:r>
        <w:t>9. Coffee Encyclopedia Strategy</w:t>
      </w:r>
    </w:p>
    <w:p>
      <w:r>
        <w:t>10. Coffee Bean Database Model</w:t>
      </w:r>
    </w:p>
    <w:p>
      <w:r>
        <w:t>11. Country and Region Database</w:t>
      </w:r>
    </w:p>
    <w:p>
      <w:r>
        <w:t>12. Farms, Roasters and Coffee Shops</w:t>
      </w:r>
    </w:p>
    <w:p>
      <w:r>
        <w:t>13. Equipment, Courses and Recipes</w:t>
      </w:r>
    </w:p>
    <w:p>
      <w:r>
        <w:t>14. Marketplace and Commerce Model</w:t>
      </w:r>
    </w:p>
    <w:p>
      <w:r>
        <w:t>15. Account Types and Permissions</w:t>
      </w:r>
    </w:p>
    <w:p>
      <w:r>
        <w:t>16. Seller/Provider Acquisition</w:t>
      </w:r>
    </w:p>
    <w:p>
      <w:r>
        <w:t>17. Customer Experience</w:t>
      </w:r>
    </w:p>
    <w:p>
      <w:r>
        <w:t>18. AI Coffee Assistant</w:t>
      </w:r>
    </w:p>
    <w:p>
      <w:r>
        <w:t>19. Mobile App Strategy</w:t>
      </w:r>
    </w:p>
    <w:p>
      <w:r>
        <w:t>20. Multilingual Expansion</w:t>
      </w:r>
    </w:p>
    <w:p>
      <w:r>
        <w:t>21. SEO and Content Strategy</w:t>
      </w:r>
    </w:p>
    <w:p>
      <w:r>
        <w:t>22. Operations and Logistics</w:t>
      </w:r>
    </w:p>
    <w:p>
      <w:r>
        <w:t>23. Payment and Monetization</w:t>
      </w:r>
    </w:p>
    <w:p>
      <w:r>
        <w:t>24. Marketing and Go-to-Market</w:t>
      </w:r>
    </w:p>
    <w:p>
      <w:r>
        <w:t>25. Competitive Positioning</w:t>
      </w:r>
    </w:p>
    <w:p>
      <w:r>
        <w:t>26. Technology Direction</w:t>
      </w:r>
    </w:p>
    <w:p>
      <w:r>
        <w:t>27. Data and Analytics</w:t>
      </w:r>
    </w:p>
    <w:p>
      <w:r>
        <w:t>28. Sustainability and Ethical Sourcing</w:t>
      </w:r>
    </w:p>
    <w:p>
      <w:r>
        <w:t>29. Risk Management</w:t>
      </w:r>
    </w:p>
    <w:p>
      <w:r>
        <w:t>30. Financial Logic</w:t>
      </w:r>
    </w:p>
    <w:p>
      <w:r>
        <w:t>31. Roadmap</w:t>
      </w:r>
    </w:p>
    <w:p>
      <w:r>
        <w:t>32. KPIs and Success Metrics</w:t>
      </w:r>
    </w:p>
    <w:p>
      <w:r>
        <w:t>33. Appendices</w:t>
      </w:r>
    </w:p>
    <w:p>
      <w:r>
        <w:br w:type="page"/>
      </w:r>
    </w:p>
    <w:p>
      <w:pPr>
        <w:pStyle w:val="Heading1"/>
      </w:pPr>
      <w:r>
        <w:t>Executive Summary</w:t>
      </w:r>
    </w:p>
    <w:p>
      <w:r>
        <w:t>iCoffeeHub.com is designed as a global digital destination where consumers can learn everything about coffee and order premium coffee from trusted providers around the world. The platform combines encyclopedia-grade content, seller storefronts, rich product data, AI recommendations, subscriptions, community features, and country/city-based delivery management.</w:t>
      </w:r>
    </w:p>
    <w:p>
      <w:pPr>
        <w:pStyle w:val="ListBullet"/>
      </w:pPr>
      <w:r>
        <w:t>Core positioning: Wikipedia + Amazon + Vivino + TripAdvisor + MasterClass for coffee.</w:t>
      </w:r>
    </w:p>
    <w:p>
      <w:pPr>
        <w:pStyle w:val="ListBullet"/>
      </w:pPr>
      <w:r>
        <w:t>Primary revenue: marketplace commission, seller subscriptions, premium customer memberships, courses, sponsored listings, affiliate equipment revenue and B2B sourcing.</w:t>
      </w:r>
    </w:p>
    <w:p>
      <w:pPr>
        <w:pStyle w:val="ListBullet"/>
      </w:pPr>
      <w:r>
        <w:t>Launch strategy: start with high-quality content and curated premium sellers, then scale through SEO, local marketplaces, mobile app adoption and AI personalization.</w:t>
      </w:r>
    </w:p>
    <w:p>
      <w:pPr>
        <w:pStyle w:val="ListBullet"/>
      </w:pPr>
      <w:r>
        <w:t>Account model: administrators, seller/provider accounts and customer accounts with clear onboarding and role-based permissions.</w:t>
      </w:r>
    </w:p>
    <w:p>
      <w:r>
        <w:br w:type="page"/>
      </w:r>
    </w:p>
    <w:p>
      <w:pPr>
        <w:pStyle w:val="Heading1"/>
      </w:pPr>
      <w:r>
        <w:t>2. Company Overview</w:t>
      </w:r>
    </w:p>
    <w:p>
      <w:r>
        <w:t>This chapter defines the company overview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Company Overview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3. Mission, Vision and Values</w:t>
      </w:r>
    </w:p>
    <w:p>
      <w:pPr>
        <w:pStyle w:val="Heading2"/>
      </w:pPr>
      <w:r>
        <w:t>Mission</w:t>
      </w:r>
    </w:p>
    <w:p>
      <w:r>
        <w:t>To connect coffee lovers, farmers, roasters, cafes and suppliers worldwide through knowledge, transparency and access to exceptional coffee.</w:t>
      </w:r>
    </w:p>
    <w:p>
      <w:pPr>
        <w:pStyle w:val="Heading2"/>
      </w:pPr>
      <w:r>
        <w:t>Vision</w:t>
      </w:r>
    </w:p>
    <w:p>
      <w:r>
        <w:t>To become the global destination for everything related to coffee, from bean to cup, combining education, discovery, premium commerce and community.</w:t>
      </w:r>
    </w:p>
    <w:p>
      <w:pPr>
        <w:pStyle w:val="Heading2"/>
      </w:pPr>
      <w:r>
        <w:t>Values</w:t>
      </w:r>
    </w:p>
    <w:p>
      <w:pPr>
        <w:pStyle w:val="ListBullet"/>
      </w:pPr>
      <w:r>
        <w:t>Quality First</w:t>
      </w:r>
    </w:p>
    <w:p>
      <w:pPr>
        <w:pStyle w:val="ListBullet"/>
      </w:pPr>
      <w:r>
        <w:t>Transparency</w:t>
      </w:r>
    </w:p>
    <w:p>
      <w:pPr>
        <w:pStyle w:val="ListBullet"/>
      </w:pPr>
      <w:r>
        <w:t>Sustainability</w:t>
      </w:r>
    </w:p>
    <w:p>
      <w:pPr>
        <w:pStyle w:val="ListBullet"/>
      </w:pPr>
      <w:r>
        <w:t>Innovation</w:t>
      </w:r>
    </w:p>
    <w:p>
      <w:pPr>
        <w:pStyle w:val="ListBullet"/>
      </w:pPr>
      <w:r>
        <w:t>Community</w:t>
      </w:r>
    </w:p>
    <w:p>
      <w:pPr>
        <w:pStyle w:val="ListBullet"/>
      </w:pPr>
      <w:r>
        <w:t>Education</w:t>
      </w:r>
    </w:p>
    <w:p>
      <w:pPr>
        <w:pStyle w:val="ListBullet"/>
      </w:pPr>
      <w:r>
        <w:t>Fair Trade</w:t>
      </w:r>
    </w:p>
    <w:p>
      <w:pPr>
        <w:pStyle w:val="ListBullet"/>
      </w:pPr>
      <w:r>
        <w:t>Customer Experience</w:t>
      </w:r>
    </w:p>
    <w:p>
      <w:pPr>
        <w:pStyle w:val="ListBullet"/>
      </w:pPr>
      <w:r>
        <w:t>Global Accessibility</w:t>
      </w:r>
    </w:p>
    <w:p>
      <w:pPr>
        <w:pStyle w:val="ListBullet"/>
      </w:pPr>
      <w:r>
        <w:t>Trust</w:t>
      </w:r>
    </w:p>
    <w:p>
      <w:pPr>
        <w:pStyle w:val="Heading2"/>
      </w:pPr>
      <w:r>
        <w:t>Strategic rationale</w:t>
      </w:r>
    </w:p>
    <w:p>
      <w:r>
        <w:t>Strategic rationale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Mission, Vision and Values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4. Market Problem</w:t>
      </w:r>
    </w:p>
    <w:p>
      <w:r>
        <w:t>This chapter defines the market problem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Market Problem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5. Target Customers</w:t>
      </w:r>
    </w:p>
    <w:p>
      <w:r>
        <w:t>This chapter defines the target customers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Target Customers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6. Value Proposition</w:t>
      </w:r>
    </w:p>
    <w:p>
      <w:r>
        <w:t>This chapter defines the value proposition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Value Proposition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7. Product Ecosystem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E342E"/>
            <w:vAlign w:val="center"/>
          </w:tcPr>
          <w:p>
            <w:r/>
            <w:r>
              <w:rPr>
                <w:b/>
                <w:color w:val="FFFFFF"/>
              </w:rPr>
              <w:t>Pillar</w:t>
            </w:r>
          </w:p>
        </w:tc>
        <w:tc>
          <w:tcPr>
            <w:tcW w:type="dxa" w:w="3408"/>
            <w:shd w:fill="4E342E"/>
            <w:vAlign w:val="center"/>
          </w:tcPr>
          <w:p>
            <w:r/>
            <w:r>
              <w:rPr>
                <w:b/>
                <w:color w:val="FFFFFF"/>
              </w:rPr>
              <w:t>Purpose</w:t>
            </w:r>
          </w:p>
        </w:tc>
        <w:tc>
          <w:tcPr>
            <w:tcW w:type="dxa" w:w="3408"/>
            <w:shd w:fill="4E342E"/>
            <w:vAlign w:val="center"/>
          </w:tcPr>
          <w:p>
            <w:r/>
            <w:r>
              <w:rPr>
                <w:b/>
                <w:color w:val="FFFFFF"/>
              </w:rPr>
              <w:t>Business Impact</w:t>
            </w:r>
          </w:p>
        </w:tc>
      </w:tr>
      <w:tr>
        <w:tc>
          <w:tcPr>
            <w:tcW w:type="dxa" w:w="3408"/>
            <w:vAlign w:val="top"/>
          </w:tcPr>
          <w:p>
            <w:r/>
            <w:r>
              <w:rPr>
                <w:b w:val="0"/>
              </w:rPr>
              <w:t>Coffee Encyclopedia</w:t>
            </w:r>
          </w:p>
        </w:tc>
        <w:tc>
          <w:tcPr>
            <w:tcW w:type="dxa" w:w="3408"/>
            <w:vAlign w:val="top"/>
          </w:tcPr>
          <w:p>
            <w:r/>
            <w:r>
              <w:rPr>
                <w:b w:val="0"/>
              </w:rPr>
              <w:t>Educate users and capture organic traffic</w:t>
            </w:r>
          </w:p>
        </w:tc>
        <w:tc>
          <w:tcPr>
            <w:tcW w:type="dxa" w:w="3408"/>
            <w:vAlign w:val="top"/>
          </w:tcPr>
          <w:p>
            <w:r/>
            <w:r>
              <w:rPr>
                <w:b w:val="0"/>
              </w:rPr>
              <w:t>Creates authority and SEO scale</w:t>
            </w:r>
          </w:p>
        </w:tc>
      </w:tr>
      <w:tr>
        <w:tc>
          <w:tcPr>
            <w:tcW w:type="dxa" w:w="3408"/>
            <w:vAlign w:val="top"/>
          </w:tcPr>
          <w:p>
            <w:r/>
            <w:r>
              <w:rPr>
                <w:b w:val="0"/>
              </w:rPr>
              <w:t>Marketplace</w:t>
            </w:r>
          </w:p>
        </w:tc>
        <w:tc>
          <w:tcPr>
            <w:tcW w:type="dxa" w:w="3408"/>
            <w:vAlign w:val="top"/>
          </w:tcPr>
          <w:p>
            <w:r/>
            <w:r>
              <w:rPr>
                <w:b w:val="0"/>
              </w:rPr>
              <w:t>Sell premium coffee and equipment</w:t>
            </w:r>
          </w:p>
        </w:tc>
        <w:tc>
          <w:tcPr>
            <w:tcW w:type="dxa" w:w="3408"/>
            <w:vAlign w:val="top"/>
          </w:tcPr>
          <w:p>
            <w:r/>
            <w:r>
              <w:rPr>
                <w:b w:val="0"/>
              </w:rPr>
              <w:t>Generates transaction revenue</w:t>
            </w:r>
          </w:p>
        </w:tc>
      </w:tr>
      <w:tr>
        <w:tc>
          <w:tcPr>
            <w:tcW w:type="dxa" w:w="3408"/>
            <w:vAlign w:val="top"/>
          </w:tcPr>
          <w:p>
            <w:r/>
            <w:r>
              <w:rPr>
                <w:b w:val="0"/>
              </w:rPr>
              <w:t>Seller Portal</w:t>
            </w:r>
          </w:p>
        </w:tc>
        <w:tc>
          <w:tcPr>
            <w:tcW w:type="dxa" w:w="3408"/>
            <w:vAlign w:val="top"/>
          </w:tcPr>
          <w:p>
            <w:r/>
            <w:r>
              <w:rPr>
                <w:b w:val="0"/>
              </w:rPr>
              <w:t>Allow farms, roasters and providers to manage offers</w:t>
            </w:r>
          </w:p>
        </w:tc>
        <w:tc>
          <w:tcPr>
            <w:tcW w:type="dxa" w:w="3408"/>
            <w:vAlign w:val="top"/>
          </w:tcPr>
          <w:p>
            <w:r/>
            <w:r>
              <w:rPr>
                <w:b w:val="0"/>
              </w:rPr>
              <w:t>Scales supply</w:t>
            </w:r>
          </w:p>
        </w:tc>
      </w:tr>
      <w:tr>
        <w:tc>
          <w:tcPr>
            <w:tcW w:type="dxa" w:w="3408"/>
            <w:vAlign w:val="top"/>
          </w:tcPr>
          <w:p>
            <w:r/>
            <w:r>
              <w:rPr>
                <w:b w:val="0"/>
              </w:rPr>
              <w:t>AI Assistant</w:t>
            </w:r>
          </w:p>
        </w:tc>
        <w:tc>
          <w:tcPr>
            <w:tcW w:type="dxa" w:w="3408"/>
            <w:vAlign w:val="top"/>
          </w:tcPr>
          <w:p>
            <w:r/>
            <w:r>
              <w:rPr>
                <w:b w:val="0"/>
              </w:rPr>
              <w:t>Recommend coffees, equipment and brewing fixes</w:t>
            </w:r>
          </w:p>
        </w:tc>
        <w:tc>
          <w:tcPr>
            <w:tcW w:type="dxa" w:w="3408"/>
            <w:vAlign w:val="top"/>
          </w:tcPr>
          <w:p>
            <w:r/>
            <w:r>
              <w:rPr>
                <w:b w:val="0"/>
              </w:rPr>
              <w:t>Improves conversion and retention</w:t>
            </w:r>
          </w:p>
        </w:tc>
      </w:tr>
      <w:tr>
        <w:tc>
          <w:tcPr>
            <w:tcW w:type="dxa" w:w="3408"/>
            <w:vAlign w:val="top"/>
          </w:tcPr>
          <w:p>
            <w:r/>
            <w:r>
              <w:rPr>
                <w:b w:val="0"/>
              </w:rPr>
              <w:t>Community</w:t>
            </w:r>
          </w:p>
        </w:tc>
        <w:tc>
          <w:tcPr>
            <w:tcW w:type="dxa" w:w="3408"/>
            <w:vAlign w:val="top"/>
          </w:tcPr>
          <w:p>
            <w:r/>
            <w:r>
              <w:rPr>
                <w:b w:val="0"/>
              </w:rPr>
              <w:t>Reviews, collections and profiles</w:t>
            </w:r>
          </w:p>
        </w:tc>
        <w:tc>
          <w:tcPr>
            <w:tcW w:type="dxa" w:w="3408"/>
            <w:vAlign w:val="top"/>
          </w:tcPr>
          <w:p>
            <w:r/>
            <w:r>
              <w:rPr>
                <w:b w:val="0"/>
              </w:rPr>
              <w:t>Builds network effects</w:t>
            </w:r>
          </w:p>
        </w:tc>
      </w:tr>
      <w:tr>
        <w:tc>
          <w:tcPr>
            <w:tcW w:type="dxa" w:w="3408"/>
            <w:vAlign w:val="top"/>
          </w:tcPr>
          <w:p>
            <w:r/>
            <w:r>
              <w:rPr>
                <w:b w:val="0"/>
              </w:rPr>
              <w:t>Mobile App</w:t>
            </w:r>
          </w:p>
        </w:tc>
        <w:tc>
          <w:tcPr>
            <w:tcW w:type="dxa" w:w="3408"/>
            <w:vAlign w:val="top"/>
          </w:tcPr>
          <w:p>
            <w:r/>
            <w:r>
              <w:rPr>
                <w:b w:val="0"/>
              </w:rPr>
              <w:t>Scanner, journal, brewing timer and offline recipes</w:t>
            </w:r>
          </w:p>
        </w:tc>
        <w:tc>
          <w:tcPr>
            <w:tcW w:type="dxa" w:w="3408"/>
            <w:vAlign w:val="top"/>
          </w:tcPr>
          <w:p>
            <w:r/>
            <w:r>
              <w:rPr>
                <w:b w:val="0"/>
              </w:rPr>
              <w:t>Increases usage frequency</w:t>
            </w:r>
          </w:p>
        </w:tc>
      </w:tr>
    </w:tbl>
    <w:p/>
    <w:p>
      <w:pPr>
        <w:pStyle w:val="Heading2"/>
      </w:pPr>
      <w:r>
        <w:t>Strategic rationale</w:t>
      </w:r>
    </w:p>
    <w:p>
      <w:r>
        <w:t>Strategic rationale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Product Ecosystem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8. Main Navigation and Site Structure</w:t>
      </w:r>
    </w:p>
    <w:p>
      <w:pPr>
        <w:pStyle w:val="Heading2"/>
      </w:pPr>
      <w:r>
        <w:t>Home</w:t>
      </w:r>
    </w:p>
    <w:p>
      <w:pPr>
        <w:pStyle w:val="ListBullet"/>
      </w:pPr>
      <w:r>
        <w:t>Featured coffees</w:t>
      </w:r>
    </w:p>
    <w:p>
      <w:pPr>
        <w:pStyle w:val="ListBullet"/>
      </w:pPr>
      <w:r>
        <w:t>Coffee of the Day</w:t>
      </w:r>
    </w:p>
    <w:p>
      <w:pPr>
        <w:pStyle w:val="ListBullet"/>
      </w:pPr>
      <w:r>
        <w:t>New arrivals</w:t>
      </w:r>
    </w:p>
    <w:p>
      <w:pPr>
        <w:pStyle w:val="ListBullet"/>
      </w:pPr>
      <w:r>
        <w:t>Coffee news</w:t>
      </w:r>
    </w:p>
    <w:p>
      <w:pPr>
        <w:pStyle w:val="ListBullet"/>
      </w:pPr>
      <w:r>
        <w:t>Featured countries</w:t>
      </w:r>
    </w:p>
    <w:p>
      <w:pPr>
        <w:pStyle w:val="ListBullet"/>
      </w:pPr>
      <w:r>
        <w:t>Best deals</w:t>
      </w:r>
    </w:p>
    <w:p>
      <w:pPr>
        <w:pStyle w:val="ListBullet"/>
      </w:pPr>
      <w:r>
        <w:t>Educational articles</w:t>
      </w:r>
    </w:p>
    <w:p>
      <w:pPr>
        <w:pStyle w:val="ListBullet"/>
      </w:pPr>
      <w:r>
        <w:t>Trending brewing methods</w:t>
      </w:r>
    </w:p>
    <w:p>
      <w:pPr>
        <w:pStyle w:val="Heading2"/>
      </w:pPr>
      <w:r>
        <w:t>Coffee Encyclopedia</w:t>
      </w:r>
    </w:p>
    <w:p>
      <w:pPr>
        <w:pStyle w:val="ListBullet"/>
      </w:pPr>
      <w:r>
        <w:t>Coffee Basics</w:t>
      </w:r>
    </w:p>
    <w:p>
      <w:pPr>
        <w:pStyle w:val="ListBullet"/>
      </w:pPr>
      <w:r>
        <w:t>History of coffee</w:t>
      </w:r>
    </w:p>
    <w:p>
      <w:pPr>
        <w:pStyle w:val="ListBullet"/>
      </w:pPr>
      <w:r>
        <w:t>Coffee timeline</w:t>
      </w:r>
    </w:p>
    <w:p>
      <w:pPr>
        <w:pStyle w:val="ListBullet"/>
      </w:pPr>
      <w:r>
        <w:t>Legends</w:t>
      </w:r>
    </w:p>
    <w:p>
      <w:pPr>
        <w:pStyle w:val="ListBullet"/>
      </w:pPr>
      <w:r>
        <w:t>Coffee culture</w:t>
      </w:r>
    </w:p>
    <w:p>
      <w:pPr>
        <w:pStyle w:val="ListBullet"/>
      </w:pPr>
      <w:r>
        <w:t>Coffee terminology</w:t>
      </w:r>
    </w:p>
    <w:p>
      <w:pPr>
        <w:pStyle w:val="ListBullet"/>
      </w:pPr>
      <w:r>
        <w:t>Coffee glossary</w:t>
      </w:r>
    </w:p>
    <w:p>
      <w:pPr>
        <w:pStyle w:val="ListBullet"/>
      </w:pPr>
      <w:r>
        <w:t>FAQ</w:t>
      </w:r>
    </w:p>
    <w:p>
      <w:pPr>
        <w:pStyle w:val="Heading2"/>
      </w:pPr>
      <w:r>
        <w:t>Coffee Bean Database</w:t>
      </w:r>
    </w:p>
    <w:p>
      <w:pPr>
        <w:pStyle w:val="ListBullet"/>
      </w:pPr>
      <w:r>
        <w:t>Origin</w:t>
      </w:r>
    </w:p>
    <w:p>
      <w:pPr>
        <w:pStyle w:val="ListBullet"/>
      </w:pPr>
      <w:r>
        <w:t>Region</w:t>
      </w:r>
    </w:p>
    <w:p>
      <w:pPr>
        <w:pStyle w:val="ListBullet"/>
      </w:pPr>
      <w:r>
        <w:t>Altitude</w:t>
      </w:r>
    </w:p>
    <w:p>
      <w:pPr>
        <w:pStyle w:val="ListBullet"/>
      </w:pPr>
      <w:r>
        <w:t>Processing</w:t>
      </w:r>
    </w:p>
    <w:p>
      <w:pPr>
        <w:pStyle w:val="ListBullet"/>
      </w:pPr>
      <w:r>
        <w:t>Roast level</w:t>
      </w:r>
    </w:p>
    <w:p>
      <w:pPr>
        <w:pStyle w:val="ListBullet"/>
      </w:pPr>
      <w:r>
        <w:t>Flavor wheel</w:t>
      </w:r>
    </w:p>
    <w:p>
      <w:pPr>
        <w:pStyle w:val="ListBullet"/>
      </w:pPr>
      <w:r>
        <w:t>Aroma</w:t>
      </w:r>
    </w:p>
    <w:p>
      <w:pPr>
        <w:pStyle w:val="ListBullet"/>
      </w:pPr>
      <w:r>
        <w:t>Acidity</w:t>
      </w:r>
    </w:p>
    <w:p>
      <w:pPr>
        <w:pStyle w:val="ListBullet"/>
      </w:pPr>
      <w:r>
        <w:t>Sweetness</w:t>
      </w:r>
    </w:p>
    <w:p>
      <w:pPr>
        <w:pStyle w:val="ListBullet"/>
      </w:pPr>
      <w:r>
        <w:t>Body</w:t>
      </w:r>
    </w:p>
    <w:p>
      <w:pPr>
        <w:pStyle w:val="ListBullet"/>
      </w:pPr>
      <w:r>
        <w:t>Aftertaste</w:t>
      </w:r>
    </w:p>
    <w:p>
      <w:pPr>
        <w:pStyle w:val="ListBullet"/>
      </w:pPr>
      <w:r>
        <w:t>Harvest season</w:t>
      </w:r>
    </w:p>
    <w:p>
      <w:pPr>
        <w:pStyle w:val="ListBullet"/>
      </w:pPr>
      <w:r>
        <w:t>Producer</w:t>
      </w:r>
    </w:p>
    <w:p>
      <w:pPr>
        <w:pStyle w:val="ListBullet"/>
      </w:pPr>
      <w:r>
        <w:t>Photos</w:t>
      </w:r>
    </w:p>
    <w:p>
      <w:pPr>
        <w:pStyle w:val="ListBullet"/>
      </w:pPr>
      <w:r>
        <w:t>Brewing recommendations</w:t>
      </w:r>
    </w:p>
    <w:p>
      <w:pPr>
        <w:pStyle w:val="ListBullet"/>
      </w:pPr>
      <w:r>
        <w:t>Food pairing</w:t>
      </w:r>
    </w:p>
    <w:p>
      <w:pPr>
        <w:pStyle w:val="ListBullet"/>
      </w:pPr>
      <w:r>
        <w:t>Ratings</w:t>
      </w:r>
    </w:p>
    <w:p>
      <w:pPr>
        <w:pStyle w:val="ListBullet"/>
      </w:pPr>
      <w:r>
        <w:t>Reviews</w:t>
      </w:r>
    </w:p>
    <w:p>
      <w:pPr>
        <w:pStyle w:val="Heading2"/>
      </w:pPr>
      <w:r>
        <w:t>Coffee Countries</w:t>
      </w:r>
    </w:p>
    <w:p>
      <w:pPr>
        <w:pStyle w:val="ListBullet"/>
      </w:pPr>
      <w:r>
        <w:t>Brazil</w:t>
      </w:r>
    </w:p>
    <w:p>
      <w:pPr>
        <w:pStyle w:val="ListBullet"/>
      </w:pPr>
      <w:r>
        <w:t>Colombia</w:t>
      </w:r>
    </w:p>
    <w:p>
      <w:pPr>
        <w:pStyle w:val="ListBullet"/>
      </w:pPr>
      <w:r>
        <w:t>Ethiopia</w:t>
      </w:r>
    </w:p>
    <w:p>
      <w:pPr>
        <w:pStyle w:val="ListBullet"/>
      </w:pPr>
      <w:r>
        <w:t>Costa Rica</w:t>
      </w:r>
    </w:p>
    <w:p>
      <w:pPr>
        <w:pStyle w:val="ListBullet"/>
      </w:pPr>
      <w:r>
        <w:t>Guatemala</w:t>
      </w:r>
    </w:p>
    <w:p>
      <w:pPr>
        <w:pStyle w:val="ListBullet"/>
      </w:pPr>
      <w:r>
        <w:t>Panama</w:t>
      </w:r>
    </w:p>
    <w:p>
      <w:pPr>
        <w:pStyle w:val="ListBullet"/>
      </w:pPr>
      <w:r>
        <w:t>Vietnam</w:t>
      </w:r>
    </w:p>
    <w:p>
      <w:pPr>
        <w:pStyle w:val="ListBullet"/>
      </w:pPr>
      <w:r>
        <w:t>Indonesia</w:t>
      </w:r>
    </w:p>
    <w:p>
      <w:pPr>
        <w:pStyle w:val="ListBullet"/>
      </w:pPr>
      <w:r>
        <w:t>India</w:t>
      </w:r>
    </w:p>
    <w:p>
      <w:pPr>
        <w:pStyle w:val="ListBullet"/>
      </w:pPr>
      <w:r>
        <w:t>China</w:t>
      </w:r>
    </w:p>
    <w:p>
      <w:pPr>
        <w:pStyle w:val="ListBullet"/>
      </w:pPr>
      <w:r>
        <w:t>Rwanda</w:t>
      </w:r>
    </w:p>
    <w:p>
      <w:pPr>
        <w:pStyle w:val="ListBullet"/>
      </w:pPr>
      <w:r>
        <w:t>Uganda</w:t>
      </w:r>
    </w:p>
    <w:p>
      <w:pPr>
        <w:pStyle w:val="ListBullet"/>
      </w:pPr>
      <w:r>
        <w:t>80+ producing countries</w:t>
      </w:r>
    </w:p>
    <w:p>
      <w:pPr>
        <w:pStyle w:val="Heading2"/>
      </w:pPr>
      <w:r>
        <w:t>Coffee Farms</w:t>
      </w:r>
    </w:p>
    <w:p>
      <w:pPr>
        <w:pStyle w:val="ListBullet"/>
      </w:pPr>
      <w:r>
        <w:t>Photos</w:t>
      </w:r>
    </w:p>
    <w:p>
      <w:pPr>
        <w:pStyle w:val="ListBullet"/>
      </w:pPr>
      <w:r>
        <w:t>History</w:t>
      </w:r>
    </w:p>
    <w:p>
      <w:pPr>
        <w:pStyle w:val="ListBullet"/>
      </w:pPr>
      <w:r>
        <w:t>Owners</w:t>
      </w:r>
    </w:p>
    <w:p>
      <w:pPr>
        <w:pStyle w:val="ListBullet"/>
      </w:pPr>
      <w:r>
        <w:t>Coffee varieties</w:t>
      </w:r>
    </w:p>
    <w:p>
      <w:pPr>
        <w:pStyle w:val="ListBullet"/>
      </w:pPr>
      <w:r>
        <w:t>Processing</w:t>
      </w:r>
    </w:p>
    <w:p>
      <w:pPr>
        <w:pStyle w:val="ListBullet"/>
      </w:pPr>
      <w:r>
        <w:t>Awards</w:t>
      </w:r>
    </w:p>
    <w:p>
      <w:pPr>
        <w:pStyle w:val="ListBullet"/>
      </w:pPr>
      <w:r>
        <w:t>Contact</w:t>
      </w:r>
    </w:p>
    <w:p>
      <w:pPr>
        <w:pStyle w:val="ListBullet"/>
      </w:pPr>
      <w:r>
        <w:t>Tours</w:t>
      </w:r>
    </w:p>
    <w:p>
      <w:pPr>
        <w:pStyle w:val="ListBullet"/>
      </w:pPr>
      <w:r>
        <w:t>Store</w:t>
      </w:r>
    </w:p>
    <w:p>
      <w:pPr>
        <w:pStyle w:val="Heading2"/>
      </w:pPr>
      <w:r>
        <w:t>Coffee Roasters</w:t>
      </w:r>
    </w:p>
    <w:p>
      <w:pPr>
        <w:pStyle w:val="ListBullet"/>
      </w:pPr>
      <w:r>
        <w:t>Company</w:t>
      </w:r>
    </w:p>
    <w:p>
      <w:pPr>
        <w:pStyle w:val="ListBullet"/>
      </w:pPr>
      <w:r>
        <w:t>Products</w:t>
      </w:r>
    </w:p>
    <w:p>
      <w:pPr>
        <w:pStyle w:val="ListBullet"/>
      </w:pPr>
      <w:r>
        <w:t>Reviews</w:t>
      </w:r>
    </w:p>
    <w:p>
      <w:pPr>
        <w:pStyle w:val="ListBullet"/>
      </w:pPr>
      <w:r>
        <w:t>Location</w:t>
      </w:r>
    </w:p>
    <w:p>
      <w:pPr>
        <w:pStyle w:val="ListBullet"/>
      </w:pPr>
      <w:r>
        <w:t>Certifications</w:t>
      </w:r>
    </w:p>
    <w:p>
      <w:pPr>
        <w:pStyle w:val="ListBullet"/>
      </w:pPr>
      <w:r>
        <w:t>Online store</w:t>
      </w:r>
    </w:p>
    <w:p>
      <w:pPr>
        <w:pStyle w:val="ListBullet"/>
      </w:pPr>
      <w:r>
        <w:t>Shipping countries</w:t>
      </w:r>
    </w:p>
    <w:p>
      <w:pPr>
        <w:pStyle w:val="Heading2"/>
      </w:pPr>
      <w:r>
        <w:t>Coffee Shops</w:t>
      </w:r>
    </w:p>
    <w:p>
      <w:pPr>
        <w:pStyle w:val="ListBullet"/>
      </w:pPr>
      <w:r>
        <w:t>Photos</w:t>
      </w:r>
    </w:p>
    <w:p>
      <w:pPr>
        <w:pStyle w:val="ListBullet"/>
      </w:pPr>
      <w:r>
        <w:t>Menu</w:t>
      </w:r>
    </w:p>
    <w:p>
      <w:pPr>
        <w:pStyle w:val="ListBullet"/>
      </w:pPr>
      <w:r>
        <w:t>Reviews</w:t>
      </w:r>
    </w:p>
    <w:p>
      <w:pPr>
        <w:pStyle w:val="ListBullet"/>
      </w:pPr>
      <w:r>
        <w:t>Specialty score</w:t>
      </w:r>
    </w:p>
    <w:p>
      <w:pPr>
        <w:pStyle w:val="ListBullet"/>
      </w:pPr>
      <w:r>
        <w:t>Internet</w:t>
      </w:r>
    </w:p>
    <w:p>
      <w:pPr>
        <w:pStyle w:val="ListBullet"/>
      </w:pPr>
      <w:r>
        <w:t>Workspace</w:t>
      </w:r>
    </w:p>
    <w:p>
      <w:pPr>
        <w:pStyle w:val="ListBullet"/>
      </w:pPr>
      <w:r>
        <w:t>Food</w:t>
      </w:r>
    </w:p>
    <w:p>
      <w:pPr>
        <w:pStyle w:val="ListBullet"/>
      </w:pPr>
      <w:r>
        <w:t>Prices</w:t>
      </w:r>
    </w:p>
    <w:p>
      <w:pPr>
        <w:pStyle w:val="ListBullet"/>
      </w:pPr>
      <w:r>
        <w:t>Opening hours</w:t>
      </w:r>
    </w:p>
    <w:p>
      <w:pPr>
        <w:pStyle w:val="Heading2"/>
      </w:pPr>
      <w:r>
        <w:t>Coffee Equipment</w:t>
      </w:r>
    </w:p>
    <w:p>
      <w:pPr>
        <w:pStyle w:val="ListBullet"/>
      </w:pPr>
      <w:r>
        <w:t>Espresso machines</w:t>
      </w:r>
    </w:p>
    <w:p>
      <w:pPr>
        <w:pStyle w:val="ListBullet"/>
      </w:pPr>
      <w:r>
        <w:t>Coffee grinders</w:t>
      </w:r>
    </w:p>
    <w:p>
      <w:pPr>
        <w:pStyle w:val="ListBullet"/>
      </w:pPr>
      <w:r>
        <w:t>Manual brewers</w:t>
      </w:r>
    </w:p>
    <w:p>
      <w:pPr>
        <w:pStyle w:val="ListBullet"/>
      </w:pPr>
      <w:r>
        <w:t>French Press</w:t>
      </w:r>
    </w:p>
    <w:p>
      <w:pPr>
        <w:pStyle w:val="ListBullet"/>
      </w:pPr>
      <w:r>
        <w:t>V60</w:t>
      </w:r>
    </w:p>
    <w:p>
      <w:pPr>
        <w:pStyle w:val="ListBullet"/>
      </w:pPr>
      <w:r>
        <w:t>Chemex</w:t>
      </w:r>
    </w:p>
    <w:p>
      <w:pPr>
        <w:pStyle w:val="ListBullet"/>
      </w:pPr>
      <w:r>
        <w:t>Aeropress</w:t>
      </w:r>
    </w:p>
    <w:p>
      <w:pPr>
        <w:pStyle w:val="ListBullet"/>
      </w:pPr>
      <w:r>
        <w:t>Syphon</w:t>
      </w:r>
    </w:p>
    <w:p>
      <w:pPr>
        <w:pStyle w:val="ListBullet"/>
      </w:pPr>
      <w:r>
        <w:t>Cold Brew</w:t>
      </w:r>
    </w:p>
    <w:p>
      <w:pPr>
        <w:pStyle w:val="ListBullet"/>
      </w:pPr>
      <w:r>
        <w:t>Moka Pot</w:t>
      </w:r>
    </w:p>
    <w:p>
      <w:pPr>
        <w:pStyle w:val="ListBullet"/>
      </w:pPr>
      <w:r>
        <w:t>Coffee scale</w:t>
      </w:r>
    </w:p>
    <w:p>
      <w:pPr>
        <w:pStyle w:val="ListBullet"/>
      </w:pPr>
      <w:r>
        <w:t>Kettle</w:t>
      </w:r>
    </w:p>
    <w:p>
      <w:pPr>
        <w:pStyle w:val="ListBullet"/>
      </w:pPr>
      <w:r>
        <w:t>Filters</w:t>
      </w:r>
    </w:p>
    <w:p>
      <w:pPr>
        <w:pStyle w:val="ListBullet"/>
      </w:pPr>
      <w:r>
        <w:t>Accessories</w:t>
      </w:r>
    </w:p>
    <w:p>
      <w:pPr>
        <w:pStyle w:val="ListBullet"/>
      </w:pPr>
      <w:r>
        <w:t>Cleaning products</w:t>
      </w:r>
    </w:p>
    <w:p>
      <w:pPr>
        <w:pStyle w:val="ListBullet"/>
      </w:pPr>
      <w:r>
        <w:t>Comparison tables</w:t>
      </w:r>
    </w:p>
    <w:p>
      <w:pPr>
        <w:pStyle w:val="Heading2"/>
      </w:pPr>
      <w:r>
        <w:t>Brewing Academy</w:t>
      </w:r>
    </w:p>
    <w:p>
      <w:pPr>
        <w:pStyle w:val="ListBullet"/>
      </w:pPr>
      <w:r>
        <w:t>Espresso</w:t>
      </w:r>
    </w:p>
    <w:p>
      <w:pPr>
        <w:pStyle w:val="ListBullet"/>
      </w:pPr>
      <w:r>
        <w:t>Pour Over</w:t>
      </w:r>
    </w:p>
    <w:p>
      <w:pPr>
        <w:pStyle w:val="ListBullet"/>
      </w:pPr>
      <w:r>
        <w:t>French Press</w:t>
      </w:r>
    </w:p>
    <w:p>
      <w:pPr>
        <w:pStyle w:val="ListBullet"/>
      </w:pPr>
      <w:r>
        <w:t>Aeropress</w:t>
      </w:r>
    </w:p>
    <w:p>
      <w:pPr>
        <w:pStyle w:val="ListBullet"/>
      </w:pPr>
      <w:r>
        <w:t>Cold Brew</w:t>
      </w:r>
    </w:p>
    <w:p>
      <w:pPr>
        <w:pStyle w:val="ListBullet"/>
      </w:pPr>
      <w:r>
        <w:t>Turkish Coffee</w:t>
      </w:r>
    </w:p>
    <w:p>
      <w:pPr>
        <w:pStyle w:val="ListBullet"/>
      </w:pPr>
      <w:r>
        <w:t>Vietnamese Coffee</w:t>
      </w:r>
    </w:p>
    <w:p>
      <w:pPr>
        <w:pStyle w:val="ListBullet"/>
      </w:pPr>
      <w:r>
        <w:t>Moka Pot</w:t>
      </w:r>
    </w:p>
    <w:p>
      <w:pPr>
        <w:pStyle w:val="ListBullet"/>
      </w:pPr>
      <w:r>
        <w:t>Siphon</w:t>
      </w:r>
    </w:p>
    <w:p>
      <w:pPr>
        <w:pStyle w:val="ListBullet"/>
      </w:pPr>
      <w:r>
        <w:t>Recipes</w:t>
      </w:r>
    </w:p>
    <w:p>
      <w:pPr>
        <w:pStyle w:val="ListBullet"/>
      </w:pPr>
      <w:r>
        <w:t>Video</w:t>
      </w:r>
    </w:p>
    <w:p>
      <w:pPr>
        <w:pStyle w:val="ListBullet"/>
      </w:pPr>
      <w:r>
        <w:t>Mistakes</w:t>
      </w:r>
    </w:p>
    <w:p>
      <w:pPr>
        <w:pStyle w:val="ListBullet"/>
      </w:pPr>
      <w:r>
        <w:t>Tips</w:t>
      </w:r>
    </w:p>
    <w:p>
      <w:pPr>
        <w:pStyle w:val="Heading2"/>
      </w:pPr>
      <w:r>
        <w:t>Coffee Recipes</w:t>
      </w:r>
    </w:p>
    <w:p>
      <w:pPr>
        <w:pStyle w:val="ListBullet"/>
      </w:pPr>
      <w:r>
        <w:t>Espresso</w:t>
      </w:r>
    </w:p>
    <w:p>
      <w:pPr>
        <w:pStyle w:val="ListBullet"/>
      </w:pPr>
      <w:r>
        <w:t>Americano</w:t>
      </w:r>
    </w:p>
    <w:p>
      <w:pPr>
        <w:pStyle w:val="ListBullet"/>
      </w:pPr>
      <w:r>
        <w:t>Latte</w:t>
      </w:r>
    </w:p>
    <w:p>
      <w:pPr>
        <w:pStyle w:val="ListBullet"/>
      </w:pPr>
      <w:r>
        <w:t>Flat White</w:t>
      </w:r>
    </w:p>
    <w:p>
      <w:pPr>
        <w:pStyle w:val="ListBullet"/>
      </w:pPr>
      <w:r>
        <w:t>Mocha</w:t>
      </w:r>
    </w:p>
    <w:p>
      <w:pPr>
        <w:pStyle w:val="ListBullet"/>
      </w:pPr>
      <w:r>
        <w:t>Cappuccino</w:t>
      </w:r>
    </w:p>
    <w:p>
      <w:pPr>
        <w:pStyle w:val="ListBullet"/>
      </w:pPr>
      <w:r>
        <w:t>Affogato</w:t>
      </w:r>
    </w:p>
    <w:p>
      <w:pPr>
        <w:pStyle w:val="ListBullet"/>
      </w:pPr>
      <w:r>
        <w:t>Irish Coffee</w:t>
      </w:r>
    </w:p>
    <w:p>
      <w:pPr>
        <w:pStyle w:val="ListBullet"/>
      </w:pPr>
      <w:r>
        <w:t>Vietnamese Egg Coffee</w:t>
      </w:r>
    </w:p>
    <w:p>
      <w:pPr>
        <w:pStyle w:val="ListBullet"/>
      </w:pPr>
      <w:r>
        <w:t>Greek Frappe</w:t>
      </w:r>
    </w:p>
    <w:p>
      <w:pPr>
        <w:pStyle w:val="ListBullet"/>
      </w:pPr>
      <w:r>
        <w:t>Cold Brew</w:t>
      </w:r>
    </w:p>
    <w:p>
      <w:pPr>
        <w:pStyle w:val="ListBullet"/>
      </w:pPr>
      <w:r>
        <w:t>Seasonal drinks</w:t>
      </w:r>
    </w:p>
    <w:p>
      <w:pPr>
        <w:pStyle w:val="Heading2"/>
      </w:pPr>
      <w:r>
        <w:t>Coffee Beans Marketplace</w:t>
      </w:r>
    </w:p>
    <w:p>
      <w:pPr>
        <w:pStyle w:val="ListBullet"/>
      </w:pPr>
      <w:r>
        <w:t>Brazil</w:t>
      </w:r>
    </w:p>
    <w:p>
      <w:pPr>
        <w:pStyle w:val="ListBullet"/>
      </w:pPr>
      <w:r>
        <w:t>Colombia</w:t>
      </w:r>
    </w:p>
    <w:p>
      <w:pPr>
        <w:pStyle w:val="ListBullet"/>
      </w:pPr>
      <w:r>
        <w:t>Ethiopia</w:t>
      </w:r>
    </w:p>
    <w:p>
      <w:pPr>
        <w:pStyle w:val="ListBullet"/>
      </w:pPr>
      <w:r>
        <w:t>Kenya</w:t>
      </w:r>
    </w:p>
    <w:p>
      <w:pPr>
        <w:pStyle w:val="ListBullet"/>
      </w:pPr>
      <w:r>
        <w:t>Panama</w:t>
      </w:r>
    </w:p>
    <w:p>
      <w:pPr>
        <w:pStyle w:val="ListBullet"/>
      </w:pPr>
      <w:r>
        <w:t>Costa Rica</w:t>
      </w:r>
    </w:p>
    <w:p>
      <w:pPr>
        <w:pStyle w:val="ListBullet"/>
      </w:pPr>
      <w:r>
        <w:t>Guatemala</w:t>
      </w:r>
    </w:p>
    <w:p>
      <w:pPr>
        <w:pStyle w:val="ListBullet"/>
      </w:pPr>
      <w:r>
        <w:t>Indonesia</w:t>
      </w:r>
    </w:p>
    <w:p>
      <w:pPr>
        <w:pStyle w:val="ListBullet"/>
      </w:pPr>
      <w:r>
        <w:t>India</w:t>
      </w:r>
    </w:p>
    <w:p>
      <w:pPr>
        <w:pStyle w:val="ListBullet"/>
      </w:pPr>
      <w:r>
        <w:t>Yemen</w:t>
      </w:r>
    </w:p>
    <w:p>
      <w:pPr>
        <w:pStyle w:val="ListBullet"/>
      </w:pPr>
      <w:r>
        <w:t>Jamaica</w:t>
      </w:r>
    </w:p>
    <w:p>
      <w:pPr>
        <w:pStyle w:val="ListBullet"/>
      </w:pPr>
      <w:r>
        <w:t>Hawaii</w:t>
      </w:r>
    </w:p>
    <w:p>
      <w:pPr>
        <w:pStyle w:val="ListBullet"/>
      </w:pPr>
      <w:r>
        <w:t>Peru</w:t>
      </w:r>
    </w:p>
    <w:p>
      <w:pPr>
        <w:pStyle w:val="ListBullet"/>
      </w:pPr>
      <w:r>
        <w:t>Mexico</w:t>
      </w:r>
    </w:p>
    <w:p>
      <w:pPr>
        <w:pStyle w:val="ListBullet"/>
      </w:pPr>
      <w:r>
        <w:t>Tanzania</w:t>
      </w:r>
    </w:p>
    <w:p>
      <w:pPr>
        <w:pStyle w:val="ListBullet"/>
      </w:pPr>
      <w:r>
        <w:t>Rwanda</w:t>
      </w:r>
    </w:p>
    <w:p>
      <w:pPr>
        <w:pStyle w:val="Heading2"/>
      </w:pPr>
      <w:r>
        <w:t>Subscription Boxes</w:t>
      </w:r>
    </w:p>
    <w:p>
      <w:pPr>
        <w:pStyle w:val="ListBullet"/>
      </w:pPr>
      <w:r>
        <w:t>Beginner Box</w:t>
      </w:r>
    </w:p>
    <w:p>
      <w:pPr>
        <w:pStyle w:val="ListBullet"/>
      </w:pPr>
      <w:r>
        <w:t>Premium Box</w:t>
      </w:r>
    </w:p>
    <w:p>
      <w:pPr>
        <w:pStyle w:val="ListBullet"/>
      </w:pPr>
      <w:r>
        <w:t>Rare Coffee Box</w:t>
      </w:r>
    </w:p>
    <w:p>
      <w:pPr>
        <w:pStyle w:val="ListBullet"/>
      </w:pPr>
      <w:r>
        <w:t>Competition Coffee</w:t>
      </w:r>
    </w:p>
    <w:p>
      <w:pPr>
        <w:pStyle w:val="ListBullet"/>
      </w:pPr>
      <w:r>
        <w:t>World Tour Box</w:t>
      </w:r>
    </w:p>
    <w:p>
      <w:pPr>
        <w:pStyle w:val="Heading2"/>
      </w:pPr>
      <w:r>
        <w:t>Coffee Courses</w:t>
      </w:r>
    </w:p>
    <w:p>
      <w:pPr>
        <w:pStyle w:val="ListBullet"/>
      </w:pPr>
      <w:r>
        <w:t>Beginner</w:t>
      </w:r>
    </w:p>
    <w:p>
      <w:pPr>
        <w:pStyle w:val="ListBullet"/>
      </w:pPr>
      <w:r>
        <w:t>Intermediate</w:t>
      </w:r>
    </w:p>
    <w:p>
      <w:pPr>
        <w:pStyle w:val="ListBullet"/>
      </w:pPr>
      <w:r>
        <w:t>Professional Barista</w:t>
      </w:r>
    </w:p>
    <w:p>
      <w:pPr>
        <w:pStyle w:val="ListBullet"/>
      </w:pPr>
      <w:r>
        <w:t>Roasting</w:t>
      </w:r>
    </w:p>
    <w:p>
      <w:pPr>
        <w:pStyle w:val="ListBullet"/>
      </w:pPr>
      <w:r>
        <w:t>Latte Art</w:t>
      </w:r>
    </w:p>
    <w:p>
      <w:pPr>
        <w:pStyle w:val="ListBullet"/>
      </w:pPr>
      <w:r>
        <w:t>Cupping</w:t>
      </w:r>
    </w:p>
    <w:p>
      <w:pPr>
        <w:pStyle w:val="ListBullet"/>
      </w:pPr>
      <w:r>
        <w:t>Sensory Analysis</w:t>
      </w:r>
    </w:p>
    <w:p>
      <w:pPr>
        <w:pStyle w:val="ListBullet"/>
      </w:pPr>
      <w:r>
        <w:t>Coffee Business</w:t>
      </w:r>
    </w:p>
    <w:p>
      <w:pPr>
        <w:pStyle w:val="ListBullet"/>
      </w:pPr>
      <w:r>
        <w:t>Certificates</w:t>
      </w:r>
    </w:p>
    <w:p>
      <w:pPr>
        <w:pStyle w:val="Heading2"/>
      </w:pPr>
      <w:r>
        <w:t>Coffee Business</w:t>
      </w:r>
    </w:p>
    <w:p>
      <w:pPr>
        <w:pStyle w:val="ListBullet"/>
      </w:pPr>
      <w:r>
        <w:t>How to open a cafe</w:t>
      </w:r>
    </w:p>
    <w:p>
      <w:pPr>
        <w:pStyle w:val="ListBullet"/>
      </w:pPr>
      <w:r>
        <w:t>Coffee shop economics</w:t>
      </w:r>
    </w:p>
    <w:p>
      <w:pPr>
        <w:pStyle w:val="ListBullet"/>
      </w:pPr>
      <w:r>
        <w:t>Equipment</w:t>
      </w:r>
    </w:p>
    <w:p>
      <w:pPr>
        <w:pStyle w:val="ListBullet"/>
      </w:pPr>
      <w:r>
        <w:t>Staff</w:t>
      </w:r>
    </w:p>
    <w:p>
      <w:pPr>
        <w:pStyle w:val="ListBullet"/>
      </w:pPr>
      <w:r>
        <w:t>Marketing</w:t>
      </w:r>
    </w:p>
    <w:p>
      <w:pPr>
        <w:pStyle w:val="ListBullet"/>
      </w:pPr>
      <w:r>
        <w:t>Accounting</w:t>
      </w:r>
    </w:p>
    <w:p>
      <w:pPr>
        <w:pStyle w:val="ListBullet"/>
      </w:pPr>
      <w:r>
        <w:t>Interior design</w:t>
      </w:r>
    </w:p>
    <w:p>
      <w:pPr>
        <w:pStyle w:val="Heading2"/>
      </w:pPr>
      <w:r>
        <w:t>Coffee News</w:t>
      </w:r>
    </w:p>
    <w:p>
      <w:pPr>
        <w:pStyle w:val="ListBullet"/>
      </w:pPr>
      <w:r>
        <w:t>Daily news</w:t>
      </w:r>
    </w:p>
    <w:p>
      <w:pPr>
        <w:pStyle w:val="ListBullet"/>
      </w:pPr>
      <w:r>
        <w:t>New farms</w:t>
      </w:r>
    </w:p>
    <w:p>
      <w:pPr>
        <w:pStyle w:val="ListBullet"/>
      </w:pPr>
      <w:r>
        <w:t>Competitions</w:t>
      </w:r>
    </w:p>
    <w:p>
      <w:pPr>
        <w:pStyle w:val="ListBullet"/>
      </w:pPr>
      <w:r>
        <w:t>Coffee prices</w:t>
      </w:r>
    </w:p>
    <w:p>
      <w:pPr>
        <w:pStyle w:val="ListBullet"/>
      </w:pPr>
      <w:r>
        <w:t>Weather</w:t>
      </w:r>
    </w:p>
    <w:p>
      <w:pPr>
        <w:pStyle w:val="ListBullet"/>
      </w:pPr>
      <w:r>
        <w:t>Harvest</w:t>
      </w:r>
    </w:p>
    <w:p>
      <w:pPr>
        <w:pStyle w:val="ListBullet"/>
      </w:pPr>
      <w:r>
        <w:t>Market reports</w:t>
      </w:r>
    </w:p>
    <w:p>
      <w:pPr>
        <w:pStyle w:val="Heading2"/>
      </w:pPr>
      <w:r>
        <w:t>Coffee Competitions</w:t>
      </w:r>
    </w:p>
    <w:p>
      <w:pPr>
        <w:pStyle w:val="ListBullet"/>
      </w:pPr>
      <w:r>
        <w:t>World Barista Championship</w:t>
      </w:r>
    </w:p>
    <w:p>
      <w:pPr>
        <w:pStyle w:val="ListBullet"/>
      </w:pPr>
      <w:r>
        <w:t>Brewers Cup</w:t>
      </w:r>
    </w:p>
    <w:p>
      <w:pPr>
        <w:pStyle w:val="ListBullet"/>
      </w:pPr>
      <w:r>
        <w:t>Roasting Championship</w:t>
      </w:r>
    </w:p>
    <w:p>
      <w:pPr>
        <w:pStyle w:val="ListBullet"/>
      </w:pPr>
      <w:r>
        <w:t>Latte Art</w:t>
      </w:r>
    </w:p>
    <w:p>
      <w:pPr>
        <w:pStyle w:val="ListBullet"/>
      </w:pPr>
      <w:r>
        <w:t>Coffee in Good Spirits</w:t>
      </w:r>
    </w:p>
    <w:p>
      <w:pPr>
        <w:pStyle w:val="ListBullet"/>
      </w:pPr>
      <w:r>
        <w:t>Schedules</w:t>
      </w:r>
    </w:p>
    <w:p>
      <w:pPr>
        <w:pStyle w:val="ListBullet"/>
      </w:pPr>
      <w:r>
        <w:t>Results</w:t>
      </w:r>
    </w:p>
    <w:p>
      <w:pPr>
        <w:pStyle w:val="ListBullet"/>
      </w:pPr>
      <w:r>
        <w:t>Winners</w:t>
      </w:r>
    </w:p>
    <w:p>
      <w:pPr>
        <w:pStyle w:val="Heading2"/>
      </w:pPr>
      <w:r>
        <w:t>Coffee Tourism</w:t>
      </w:r>
    </w:p>
    <w:p>
      <w:pPr>
        <w:pStyle w:val="ListBullet"/>
      </w:pPr>
      <w:r>
        <w:t>Countries</w:t>
      </w:r>
    </w:p>
    <w:p>
      <w:pPr>
        <w:pStyle w:val="ListBullet"/>
      </w:pPr>
      <w:r>
        <w:t>Plantations</w:t>
      </w:r>
    </w:p>
    <w:p>
      <w:pPr>
        <w:pStyle w:val="ListBullet"/>
      </w:pPr>
      <w:r>
        <w:t>Coffee museums</w:t>
      </w:r>
    </w:p>
    <w:p>
      <w:pPr>
        <w:pStyle w:val="ListBullet"/>
      </w:pPr>
      <w:r>
        <w:t>Coffee festivals</w:t>
      </w:r>
    </w:p>
    <w:p>
      <w:pPr>
        <w:pStyle w:val="ListBullet"/>
      </w:pPr>
      <w:r>
        <w:t>Coffee routes</w:t>
      </w:r>
    </w:p>
    <w:p>
      <w:pPr>
        <w:pStyle w:val="ListBullet"/>
      </w:pPr>
      <w:r>
        <w:t>Tours</w:t>
      </w:r>
    </w:p>
    <w:p>
      <w:pPr>
        <w:pStyle w:val="ListBullet"/>
      </w:pPr>
      <w:r>
        <w:t>Hotels</w:t>
      </w:r>
    </w:p>
    <w:p>
      <w:pPr>
        <w:pStyle w:val="ListBullet"/>
      </w:pPr>
      <w:r>
        <w:t>Coffee experiences</w:t>
      </w:r>
    </w:p>
    <w:p>
      <w:pPr>
        <w:pStyle w:val="Heading2"/>
      </w:pPr>
      <w:r>
        <w:t>Coffee Community</w:t>
      </w:r>
    </w:p>
    <w:p>
      <w:pPr>
        <w:pStyle w:val="ListBullet"/>
      </w:pPr>
      <w:r>
        <w:t>Forum</w:t>
      </w:r>
    </w:p>
    <w:p>
      <w:pPr>
        <w:pStyle w:val="ListBullet"/>
      </w:pPr>
      <w:r>
        <w:t>Questions</w:t>
      </w:r>
    </w:p>
    <w:p>
      <w:pPr>
        <w:pStyle w:val="ListBullet"/>
      </w:pPr>
      <w:r>
        <w:t>Reviews</w:t>
      </w:r>
    </w:p>
    <w:p>
      <w:pPr>
        <w:pStyle w:val="ListBullet"/>
      </w:pPr>
      <w:r>
        <w:t>Photos</w:t>
      </w:r>
    </w:p>
    <w:p>
      <w:pPr>
        <w:pStyle w:val="ListBullet"/>
      </w:pPr>
      <w:r>
        <w:t>Collections</w:t>
      </w:r>
    </w:p>
    <w:p>
      <w:pPr>
        <w:pStyle w:val="ListBullet"/>
      </w:pPr>
      <w:r>
        <w:t>Wishlists</w:t>
      </w:r>
    </w:p>
    <w:p>
      <w:pPr>
        <w:pStyle w:val="ListBullet"/>
      </w:pPr>
      <w:r>
        <w:t>Following favorite roasters</w:t>
      </w:r>
    </w:p>
    <w:p>
      <w:pPr>
        <w:pStyle w:val="Heading2"/>
      </w:pPr>
      <w:r>
        <w:t>Coffee AI</w:t>
      </w:r>
    </w:p>
    <w:p>
      <w:pPr>
        <w:pStyle w:val="ListBullet"/>
      </w:pPr>
      <w:r>
        <w:t>Coffee matching</w:t>
      </w:r>
    </w:p>
    <w:p>
      <w:pPr>
        <w:pStyle w:val="ListBullet"/>
      </w:pPr>
      <w:r>
        <w:t>Grinder advice</w:t>
      </w:r>
    </w:p>
    <w:p>
      <w:pPr>
        <w:pStyle w:val="ListBullet"/>
      </w:pPr>
      <w:r>
        <w:t>Brewing troubleshooting</w:t>
      </w:r>
    </w:p>
    <w:p>
      <w:pPr>
        <w:pStyle w:val="ListBullet"/>
      </w:pPr>
      <w:r>
        <w:t>Flavor recommendations</w:t>
      </w:r>
    </w:p>
    <w:p>
      <w:pPr>
        <w:pStyle w:val="ListBullet"/>
      </w:pPr>
      <w:r>
        <w:t>Roast recommendations</w:t>
      </w:r>
    </w:p>
    <w:p>
      <w:pPr>
        <w:pStyle w:val="Heading2"/>
      </w:pPr>
      <w:r>
        <w:t>Coffee Calculator</w:t>
      </w:r>
    </w:p>
    <w:p>
      <w:pPr>
        <w:pStyle w:val="ListBullet"/>
      </w:pPr>
      <w:r>
        <w:t>Brew ratio calculator</w:t>
      </w:r>
    </w:p>
    <w:p>
      <w:pPr>
        <w:pStyle w:val="ListBullet"/>
      </w:pPr>
      <w:r>
        <w:t>Espresso yield calculator</w:t>
      </w:r>
    </w:p>
    <w:p>
      <w:pPr>
        <w:pStyle w:val="ListBullet"/>
      </w:pPr>
      <w:r>
        <w:t>Coffee freshness timer</w:t>
      </w:r>
    </w:p>
    <w:p>
      <w:pPr>
        <w:pStyle w:val="ListBullet"/>
      </w:pPr>
      <w:r>
        <w:t>Water chemistry calculator</w:t>
      </w:r>
    </w:p>
    <w:p>
      <w:pPr>
        <w:pStyle w:val="ListBullet"/>
      </w:pPr>
      <w:r>
        <w:t>Grind size advisor</w:t>
      </w:r>
    </w:p>
    <w:p>
      <w:pPr>
        <w:pStyle w:val="ListBullet"/>
      </w:pPr>
      <w:r>
        <w:t>Roast level selector</w:t>
      </w:r>
    </w:p>
    <w:p>
      <w:pPr>
        <w:pStyle w:val="ListBullet"/>
      </w:pPr>
      <w:r>
        <w:t>Caffeine intake calculator</w:t>
      </w:r>
    </w:p>
    <w:p>
      <w:pPr>
        <w:pStyle w:val="ListBullet"/>
      </w:pPr>
      <w:r>
        <w:t>Coffee cost calculator</w:t>
      </w:r>
    </w:p>
    <w:p>
      <w:pPr>
        <w:pStyle w:val="Heading2"/>
      </w:pPr>
      <w:r>
        <w:t>Marketplace</w:t>
      </w:r>
    </w:p>
    <w:p>
      <w:pPr>
        <w:pStyle w:val="ListBullet"/>
      </w:pPr>
      <w:r>
        <w:t>Machines</w:t>
      </w:r>
    </w:p>
    <w:p>
      <w:pPr>
        <w:pStyle w:val="ListBullet"/>
      </w:pPr>
      <w:r>
        <w:t>Cups</w:t>
      </w:r>
    </w:p>
    <w:p>
      <w:pPr>
        <w:pStyle w:val="ListBullet"/>
      </w:pPr>
      <w:r>
        <w:t>Grinders</w:t>
      </w:r>
    </w:p>
    <w:p>
      <w:pPr>
        <w:pStyle w:val="ListBullet"/>
      </w:pPr>
      <w:r>
        <w:t>Gifts</w:t>
      </w:r>
    </w:p>
    <w:p>
      <w:pPr>
        <w:pStyle w:val="ListBullet"/>
      </w:pPr>
      <w:r>
        <w:t>Books</w:t>
      </w:r>
    </w:p>
    <w:p>
      <w:pPr>
        <w:pStyle w:val="ListBullet"/>
      </w:pPr>
      <w:r>
        <w:t>Accessories</w:t>
      </w:r>
    </w:p>
    <w:p>
      <w:pPr>
        <w:pStyle w:val="Heading2"/>
      </w:pPr>
      <w:r>
        <w:t>User Profiles</w:t>
      </w:r>
    </w:p>
    <w:p>
      <w:pPr>
        <w:pStyle w:val="ListBullet"/>
      </w:pPr>
      <w:r>
        <w:t>Rate coffee</w:t>
      </w:r>
    </w:p>
    <w:p>
      <w:pPr>
        <w:pStyle w:val="ListBullet"/>
      </w:pPr>
      <w:r>
        <w:t>Upload photos</w:t>
      </w:r>
    </w:p>
    <w:p>
      <w:pPr>
        <w:pStyle w:val="ListBullet"/>
      </w:pPr>
      <w:r>
        <w:t>Create collections</w:t>
      </w:r>
    </w:p>
    <w:p>
      <w:pPr>
        <w:pStyle w:val="ListBullet"/>
      </w:pPr>
      <w:r>
        <w:t>Track tasting history</w:t>
      </w:r>
    </w:p>
    <w:p>
      <w:pPr>
        <w:pStyle w:val="ListBullet"/>
      </w:pPr>
      <w:r>
        <w:t>Earn badges</w:t>
      </w:r>
    </w:p>
    <w:p>
      <w:pPr>
        <w:pStyle w:val="ListBullet"/>
      </w:pPr>
      <w:r>
        <w:t>Share recipes</w:t>
      </w:r>
    </w:p>
    <w:p>
      <w:pPr>
        <w:pStyle w:val="Heading2"/>
      </w:pPr>
      <w:r>
        <w:t>Mobile App</w:t>
      </w:r>
    </w:p>
    <w:p>
      <w:pPr>
        <w:pStyle w:val="ListBullet"/>
      </w:pPr>
      <w:r>
        <w:t>Coffee scanner</w:t>
      </w:r>
    </w:p>
    <w:p>
      <w:pPr>
        <w:pStyle w:val="ListBullet"/>
      </w:pPr>
      <w:r>
        <w:t>Barcode scanner</w:t>
      </w:r>
    </w:p>
    <w:p>
      <w:pPr>
        <w:pStyle w:val="ListBullet"/>
      </w:pPr>
      <w:r>
        <w:t>Brewing timer</w:t>
      </w:r>
    </w:p>
    <w:p>
      <w:pPr>
        <w:pStyle w:val="ListBullet"/>
      </w:pPr>
      <w:r>
        <w:t>Smart scale integration</w:t>
      </w:r>
    </w:p>
    <w:p>
      <w:pPr>
        <w:pStyle w:val="ListBullet"/>
      </w:pPr>
      <w:r>
        <w:t>Recipe storage</w:t>
      </w:r>
    </w:p>
    <w:p>
      <w:pPr>
        <w:pStyle w:val="ListBullet"/>
      </w:pPr>
      <w:r>
        <w:t>Coffee journal</w:t>
      </w:r>
    </w:p>
    <w:p>
      <w:pPr>
        <w:pStyle w:val="ListBullet"/>
      </w:pPr>
      <w:r>
        <w:t>Offline mode</w:t>
      </w:r>
    </w:p>
    <w:p>
      <w:pPr>
        <w:pStyle w:val="Heading2"/>
      </w:pPr>
      <w:r>
        <w:t>Multilingual Support</w:t>
      </w:r>
    </w:p>
    <w:p>
      <w:pPr>
        <w:pStyle w:val="ListBullet"/>
      </w:pPr>
      <w:r>
        <w:t>English</w:t>
      </w:r>
    </w:p>
    <w:p>
      <w:pPr>
        <w:pStyle w:val="ListBullet"/>
      </w:pPr>
      <w:r>
        <w:t>Spanish</w:t>
      </w:r>
    </w:p>
    <w:p>
      <w:pPr>
        <w:pStyle w:val="ListBullet"/>
      </w:pPr>
      <w:r>
        <w:t>Portuguese</w:t>
      </w:r>
    </w:p>
    <w:p>
      <w:pPr>
        <w:pStyle w:val="ListBullet"/>
      </w:pPr>
      <w:r>
        <w:t>French</w:t>
      </w:r>
    </w:p>
    <w:p>
      <w:pPr>
        <w:pStyle w:val="ListBullet"/>
      </w:pPr>
      <w:r>
        <w:t>German</w:t>
      </w:r>
    </w:p>
    <w:p>
      <w:pPr>
        <w:pStyle w:val="ListBullet"/>
      </w:pPr>
      <w:r>
        <w:t>Italian</w:t>
      </w:r>
    </w:p>
    <w:p>
      <w:pPr>
        <w:pStyle w:val="ListBullet"/>
      </w:pPr>
      <w:r>
        <w:t>Greek</w:t>
      </w:r>
    </w:p>
    <w:p>
      <w:pPr>
        <w:pStyle w:val="ListBullet"/>
      </w:pPr>
      <w:r>
        <w:t>Japanese</w:t>
      </w:r>
    </w:p>
    <w:p>
      <w:pPr>
        <w:pStyle w:val="ListBullet"/>
      </w:pPr>
      <w:r>
        <w:t>Korean</w:t>
      </w:r>
    </w:p>
    <w:p>
      <w:pPr>
        <w:pStyle w:val="ListBullet"/>
      </w:pPr>
      <w:r>
        <w:t>Chinese</w:t>
      </w:r>
    </w:p>
    <w:p>
      <w:pPr>
        <w:pStyle w:val="ListBullet"/>
      </w:pPr>
      <w:r>
        <w:t>Arabic</w:t>
      </w:r>
    </w:p>
    <w:p>
      <w:pPr>
        <w:pStyle w:val="ListBullet"/>
      </w:pPr>
      <w:r>
        <w:t>Ukrainian</w:t>
      </w:r>
    </w:p>
    <w:p>
      <w:pPr>
        <w:pStyle w:val="ListBullet"/>
      </w:pPr>
      <w:r>
        <w:t>Russian</w:t>
      </w:r>
    </w:p>
    <w:p>
      <w:pPr>
        <w:pStyle w:val="Heading2"/>
      </w:pPr>
      <w:r>
        <w:t>Strategic rationale</w:t>
      </w:r>
    </w:p>
    <w:p>
      <w:r>
        <w:t>Strategic rationale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Main Navigation and Site Structure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9. Coffee Encyclopedia Strategy</w:t>
      </w:r>
    </w:p>
    <w:p>
      <w:r>
        <w:t>This chapter defines the coffee encyclopedia strategy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Coffee Encyclopedia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10. Coffee Bean Database Model</w:t>
      </w:r>
    </w:p>
    <w:p>
      <w:r>
        <w:t>Each coffee receives a dedicated page with structured attributes and commerce links. Example pages include Brazil Santos, Ethiopia Yirgacheffe and Kenya AA.</w:t>
      </w:r>
    </w:p>
    <w:tbl>
      <w:tblPr>
        <w:tblStyle w:val="TableGrid"/>
        <w:tblW w:type="auto" w:w="0"/>
        <w:jc w:val="center"/>
        <w:tblLook w:firstColumn="1" w:firstRow="1" w:lastColumn="0" w:lastRow="0" w:noHBand="0" w:noVBand="1" w:val="04A0"/>
      </w:tblPr>
      <w:tblGrid>
        <w:gridCol w:w="5112"/>
        <w:gridCol w:w="5112"/>
      </w:tblGrid>
      <w:tr>
        <w:tc>
          <w:tcPr>
            <w:tcW w:type="dxa" w:w="5112"/>
            <w:shd w:fill="4E342E"/>
            <w:vAlign w:val="center"/>
          </w:tcPr>
          <w:p>
            <w:r/>
            <w:r>
              <w:rPr>
                <w:b/>
                <w:color w:val="FFFFFF"/>
              </w:rPr>
              <w:t>Field</w:t>
            </w:r>
          </w:p>
        </w:tc>
        <w:tc>
          <w:tcPr>
            <w:tcW w:type="dxa" w:w="5112"/>
            <w:shd w:fill="4E342E"/>
            <w:vAlign w:val="center"/>
          </w:tcPr>
          <w:p>
            <w:r/>
            <w:r>
              <w:rPr>
                <w:b/>
                <w:color w:val="FFFFFF"/>
              </w:rPr>
              <w:t>Description</w:t>
            </w:r>
          </w:p>
        </w:tc>
      </w:tr>
      <w:tr>
        <w:tc>
          <w:tcPr>
            <w:tcW w:type="dxa" w:w="5112"/>
            <w:vAlign w:val="top"/>
          </w:tcPr>
          <w:p>
            <w:r/>
            <w:r>
              <w:rPr>
                <w:b w:val="0"/>
              </w:rPr>
              <w:t>Origin</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Region</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Altitude</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Processing</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Roast level</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Flavor wheel</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Aroma</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Acidity</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Sweetness</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Body</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Aftertaste</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Harvest season</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Producer</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Photos</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Brewing recommendations</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Food pairing</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Ratings</w:t>
            </w:r>
          </w:p>
        </w:tc>
        <w:tc>
          <w:tcPr>
            <w:tcW w:type="dxa" w:w="5112"/>
            <w:vAlign w:val="top"/>
          </w:tcPr>
          <w:p>
            <w:r/>
            <w:r>
              <w:rPr>
                <w:b w:val="0"/>
              </w:rPr>
              <w:t>Displayed on every bean page and used for filters, AI recommendations and SEO schema.</w:t>
            </w:r>
          </w:p>
        </w:tc>
      </w:tr>
      <w:tr>
        <w:tc>
          <w:tcPr>
            <w:tcW w:type="dxa" w:w="5112"/>
            <w:vAlign w:val="top"/>
          </w:tcPr>
          <w:p>
            <w:r/>
            <w:r>
              <w:rPr>
                <w:b w:val="0"/>
              </w:rPr>
              <w:t>Reviews</w:t>
            </w:r>
          </w:p>
        </w:tc>
        <w:tc>
          <w:tcPr>
            <w:tcW w:type="dxa" w:w="5112"/>
            <w:vAlign w:val="top"/>
          </w:tcPr>
          <w:p>
            <w:r/>
            <w:r>
              <w:rPr>
                <w:b w:val="0"/>
              </w:rPr>
              <w:t>Displayed on every bean page and used for filters, AI recommendations and SEO schema.</w:t>
            </w:r>
          </w:p>
        </w:tc>
      </w:tr>
    </w:tbl>
    <w:p/>
    <w:p>
      <w:pPr>
        <w:pStyle w:val="Heading2"/>
      </w:pPr>
      <w:r>
        <w:t>Strategic rationale</w:t>
      </w:r>
    </w:p>
    <w:p>
      <w:r>
        <w:t>Strategic rationale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Coffee Bean Database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11. Country and Region Database</w:t>
      </w:r>
    </w:p>
    <w:p>
      <w:r>
        <w:t>Every producing country receives a dedicated hub page with history, regions, top farms, production, exports and best coffees. The target is 100+ producing countries and regions over time.</w:t>
      </w:r>
    </w:p>
    <w:p>
      <w:pPr>
        <w:pStyle w:val="ListBullet"/>
      </w:pPr>
      <w:r>
        <w:t>Brazil</w:t>
      </w:r>
    </w:p>
    <w:p>
      <w:pPr>
        <w:pStyle w:val="ListBullet"/>
      </w:pPr>
      <w:r>
        <w:t>Colombia</w:t>
      </w:r>
    </w:p>
    <w:p>
      <w:pPr>
        <w:pStyle w:val="ListBullet"/>
      </w:pPr>
      <w:r>
        <w:t>Ethiopia</w:t>
      </w:r>
    </w:p>
    <w:p>
      <w:pPr>
        <w:pStyle w:val="ListBullet"/>
      </w:pPr>
      <w:r>
        <w:t>Costa Rica</w:t>
      </w:r>
    </w:p>
    <w:p>
      <w:pPr>
        <w:pStyle w:val="ListBullet"/>
      </w:pPr>
      <w:r>
        <w:t>Guatemala</w:t>
      </w:r>
    </w:p>
    <w:p>
      <w:pPr>
        <w:pStyle w:val="ListBullet"/>
      </w:pPr>
      <w:r>
        <w:t>Panama</w:t>
      </w:r>
    </w:p>
    <w:p>
      <w:pPr>
        <w:pStyle w:val="ListBullet"/>
      </w:pPr>
      <w:r>
        <w:t>Vietnam</w:t>
      </w:r>
    </w:p>
    <w:p>
      <w:pPr>
        <w:pStyle w:val="ListBullet"/>
      </w:pPr>
      <w:r>
        <w:t>Indonesia</w:t>
      </w:r>
    </w:p>
    <w:p>
      <w:pPr>
        <w:pStyle w:val="ListBullet"/>
      </w:pPr>
      <w:r>
        <w:t>India</w:t>
      </w:r>
    </w:p>
    <w:p>
      <w:pPr>
        <w:pStyle w:val="ListBullet"/>
      </w:pPr>
      <w:r>
        <w:t>China</w:t>
      </w:r>
    </w:p>
    <w:p>
      <w:pPr>
        <w:pStyle w:val="ListBullet"/>
      </w:pPr>
      <w:r>
        <w:t>Rwanda</w:t>
      </w:r>
    </w:p>
    <w:p>
      <w:pPr>
        <w:pStyle w:val="ListBullet"/>
      </w:pPr>
      <w:r>
        <w:t>Uganda</w:t>
      </w:r>
    </w:p>
    <w:p>
      <w:pPr>
        <w:pStyle w:val="ListBullet"/>
      </w:pPr>
      <w:r>
        <w:t>80+ producing countries</w:t>
      </w:r>
    </w:p>
    <w:p>
      <w:pPr>
        <w:pStyle w:val="Heading2"/>
      </w:pPr>
      <w:r>
        <w:t>Strategic rationale</w:t>
      </w:r>
    </w:p>
    <w:p>
      <w:r>
        <w:t>Strategic rationale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Country and Region Database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12. Farms, Roasters and Coffee Shops</w:t>
      </w:r>
    </w:p>
    <w:p>
      <w:r>
        <w:t>This chapter defines the farms, roasters and coffee shops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Farms, Roasters and Coffee Shops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13. Equipment, Courses and Recipes</w:t>
      </w:r>
    </w:p>
    <w:p>
      <w:r>
        <w:t>This chapter defines the equipment, courses and recipes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Equipment, Courses and Recipes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14. Marketplace and Commerce Model</w:t>
      </w:r>
    </w:p>
    <w:p>
      <w:pPr>
        <w:pStyle w:val="ListBullet"/>
      </w:pPr>
      <w:r>
        <w:t>Order premium coffee by selected delivery country, city or area.</w:t>
      </w:r>
    </w:p>
    <w:p>
      <w:pPr>
        <w:pStyle w:val="ListBullet"/>
      </w:pPr>
      <w:r>
        <w:t>Support single-seller and multi-seller cart logic.</w:t>
      </w:r>
    </w:p>
    <w:p>
      <w:pPr>
        <w:pStyle w:val="ListBullet"/>
      </w:pPr>
      <w:r>
        <w:t>Each product page includes roast, farm, variety, processing, fresh roast date, shipping, reviews and similar coffees.</w:t>
      </w:r>
    </w:p>
    <w:p>
      <w:pPr>
        <w:pStyle w:val="ListBullet"/>
      </w:pPr>
      <w:r>
        <w:t>Marketplace can later add machines, cups, grinders, gifts, books and accessories.</w:t>
      </w:r>
    </w:p>
    <w:p>
      <w:pPr>
        <w:pStyle w:val="Heading2"/>
      </w:pPr>
      <w:r>
        <w:t>Strategic rationale</w:t>
      </w:r>
    </w:p>
    <w:p>
      <w:r>
        <w:t>Strategic rationale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Marketplace and Commerce Model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15. Account Types and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E342E"/>
            <w:vAlign w:val="center"/>
          </w:tcPr>
          <w:p>
            <w:r/>
            <w:r>
              <w:rPr>
                <w:b/>
                <w:color w:val="FFFFFF"/>
              </w:rPr>
              <w:t>Account</w:t>
            </w:r>
          </w:p>
        </w:tc>
        <w:tc>
          <w:tcPr>
            <w:tcW w:type="dxa" w:w="3408"/>
            <w:shd w:fill="4E342E"/>
            <w:vAlign w:val="center"/>
          </w:tcPr>
          <w:p>
            <w:r/>
            <w:r>
              <w:rPr>
                <w:b/>
                <w:color w:val="FFFFFF"/>
              </w:rPr>
              <w:t>Creation</w:t>
            </w:r>
          </w:p>
        </w:tc>
        <w:tc>
          <w:tcPr>
            <w:tcW w:type="dxa" w:w="3408"/>
            <w:shd w:fill="4E342E"/>
            <w:vAlign w:val="center"/>
          </w:tcPr>
          <w:p>
            <w:r/>
            <w:r>
              <w:rPr>
                <w:b/>
                <w:color w:val="FFFFFF"/>
              </w:rPr>
              <w:t>Core Rights</w:t>
            </w:r>
          </w:p>
        </w:tc>
      </w:tr>
      <w:tr>
        <w:tc>
          <w:tcPr>
            <w:tcW w:type="dxa" w:w="3408"/>
            <w:vAlign w:val="top"/>
          </w:tcPr>
          <w:p>
            <w:r/>
            <w:r>
              <w:rPr>
                <w:b w:val="0"/>
              </w:rPr>
              <w:t>Admin</w:t>
            </w:r>
          </w:p>
        </w:tc>
        <w:tc>
          <w:tcPr>
            <w:tcW w:type="dxa" w:w="3408"/>
            <w:vAlign w:val="top"/>
          </w:tcPr>
          <w:p>
            <w:r/>
            <w:r>
              <w:rPr>
                <w:b w:val="0"/>
              </w:rPr>
              <w:t>Created by another admin</w:t>
            </w:r>
          </w:p>
        </w:tc>
        <w:tc>
          <w:tcPr>
            <w:tcW w:type="dxa" w:w="3408"/>
            <w:vAlign w:val="top"/>
          </w:tcPr>
          <w:p>
            <w:r/>
            <w:r>
              <w:rPr>
                <w:b w:val="0"/>
              </w:rPr>
              <w:t>Manage administrators, sellers, users, content, moderation, orders, payments, analytics and system configuration</w:t>
            </w:r>
          </w:p>
        </w:tc>
      </w:tr>
      <w:tr>
        <w:tc>
          <w:tcPr>
            <w:tcW w:type="dxa" w:w="3408"/>
            <w:vAlign w:val="top"/>
          </w:tcPr>
          <w:p>
            <w:r/>
            <w:r>
              <w:rPr>
                <w:b w:val="0"/>
              </w:rPr>
              <w:t>Seller / Coffee Provider</w:t>
            </w:r>
          </w:p>
        </w:tc>
        <w:tc>
          <w:tcPr>
            <w:tcW w:type="dxa" w:w="3408"/>
            <w:vAlign w:val="top"/>
          </w:tcPr>
          <w:p>
            <w:r/>
            <w:r>
              <w:rPr>
                <w:b w:val="0"/>
              </w:rPr>
              <w:t>Self-registers through seller subdomain or is created by admin</w:t>
            </w:r>
          </w:p>
        </w:tc>
        <w:tc>
          <w:tcPr>
            <w:tcW w:type="dxa" w:w="3408"/>
            <w:vAlign w:val="top"/>
          </w:tcPr>
          <w:p>
            <w:r/>
            <w:r>
              <w:rPr>
                <w:b w:val="0"/>
              </w:rPr>
              <w:t>Manage company profile, products, prices, stock, delivery zones, orders, promotions, reviews and documents</w:t>
            </w:r>
          </w:p>
        </w:tc>
      </w:tr>
      <w:tr>
        <w:tc>
          <w:tcPr>
            <w:tcW w:type="dxa" w:w="3408"/>
            <w:vAlign w:val="top"/>
          </w:tcPr>
          <w:p>
            <w:r/>
            <w:r>
              <w:rPr>
                <w:b w:val="0"/>
              </w:rPr>
              <w:t>Customer / User</w:t>
            </w:r>
          </w:p>
        </w:tc>
        <w:tc>
          <w:tcPr>
            <w:tcW w:type="dxa" w:w="3408"/>
            <w:vAlign w:val="top"/>
          </w:tcPr>
          <w:p>
            <w:r/>
            <w:r>
              <w:rPr>
                <w:b w:val="0"/>
              </w:rPr>
              <w:t>Registers on main site or app</w:t>
            </w:r>
          </w:p>
        </w:tc>
        <w:tc>
          <w:tcPr>
            <w:tcW w:type="dxa" w:w="3408"/>
            <w:vAlign w:val="top"/>
          </w:tcPr>
          <w:p>
            <w:r/>
            <w:r>
              <w:rPr>
                <w:b w:val="0"/>
              </w:rPr>
              <w:t>Browse, order, review, subscribe, save wishlists, build tasting journal and use AI recommendations</w:t>
            </w:r>
          </w:p>
        </w:tc>
      </w:tr>
    </w:tbl>
    <w:p/>
    <w:p>
      <w:pPr>
        <w:pStyle w:val="Heading2"/>
      </w:pPr>
      <w:r>
        <w:t>Strategic rationale</w:t>
      </w:r>
    </w:p>
    <w:p>
      <w:r>
        <w:t>Strategic rationale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Account Types and Permissions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16. Seller/Provider Acquisition</w:t>
      </w:r>
    </w:p>
    <w:p>
      <w:r>
        <w:t>This chapter defines the seller/provider acquisition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Seller/Provider Acquisition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17. Customer Experience</w:t>
      </w:r>
    </w:p>
    <w:p>
      <w:r>
        <w:t>This chapter defines the customer experience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Customer Experience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18. AI Coffee Assistant</w:t>
      </w:r>
    </w:p>
    <w:p>
      <w:r>
        <w:t>This chapter defines the ai coffee assistant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AI Coffee Assistant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19. Mobile App Strategy</w:t>
      </w:r>
    </w:p>
    <w:p>
      <w:r>
        <w:t>This chapter defines the mobile app strategy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Mobile App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20. Multilingual Expansion</w:t>
      </w:r>
    </w:p>
    <w:p>
      <w:r>
        <w:t>This chapter defines the multilingual expansion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Multilingual Expansion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21. SEO and Content Strategy</w:t>
      </w:r>
    </w:p>
    <w:tbl>
      <w:tblPr>
        <w:tblStyle w:val="TableGrid"/>
        <w:tblW w:type="auto" w:w="0"/>
        <w:jc w:val="center"/>
        <w:tblLook w:firstColumn="1" w:firstRow="1" w:lastColumn="0" w:lastRow="0" w:noHBand="0" w:noVBand="1" w:val="04A0"/>
      </w:tblPr>
      <w:tblGrid>
        <w:gridCol w:w="5112"/>
        <w:gridCol w:w="5112"/>
      </w:tblGrid>
      <w:tr>
        <w:tc>
          <w:tcPr>
            <w:tcW w:type="dxa" w:w="5112"/>
            <w:shd w:fill="4E342E"/>
            <w:vAlign w:val="center"/>
          </w:tcPr>
          <w:p>
            <w:r/>
            <w:r>
              <w:rPr>
                <w:b/>
                <w:color w:val="FFFFFF"/>
              </w:rPr>
              <w:t>Cluster</w:t>
            </w:r>
          </w:p>
        </w:tc>
        <w:tc>
          <w:tcPr>
            <w:tcW w:type="dxa" w:w="5112"/>
            <w:shd w:fill="4E342E"/>
            <w:vAlign w:val="center"/>
          </w:tcPr>
          <w:p>
            <w:r/>
            <w:r>
              <w:rPr>
                <w:b/>
                <w:color w:val="FFFFFF"/>
              </w:rPr>
              <w:t>Long-term target</w:t>
            </w:r>
          </w:p>
        </w:tc>
      </w:tr>
      <w:tr>
        <w:tc>
          <w:tcPr>
            <w:tcW w:type="dxa" w:w="5112"/>
            <w:vAlign w:val="top"/>
          </w:tcPr>
          <w:p>
            <w:r/>
            <w:r>
              <w:rPr>
                <w:b w:val="0"/>
              </w:rPr>
              <w:t>Coffee varieties</w:t>
            </w:r>
          </w:p>
        </w:tc>
        <w:tc>
          <w:tcPr>
            <w:tcW w:type="dxa" w:w="5112"/>
            <w:vAlign w:val="top"/>
          </w:tcPr>
          <w:p>
            <w:r/>
            <w:r>
              <w:rPr>
                <w:b w:val="0"/>
              </w:rPr>
              <w:t>500+</w:t>
            </w:r>
          </w:p>
        </w:tc>
      </w:tr>
      <w:tr>
        <w:tc>
          <w:tcPr>
            <w:tcW w:type="dxa" w:w="5112"/>
            <w:vAlign w:val="top"/>
          </w:tcPr>
          <w:p>
            <w:r/>
            <w:r>
              <w:rPr>
                <w:b w:val="0"/>
              </w:rPr>
              <w:t>Producing countries and regions</w:t>
            </w:r>
          </w:p>
        </w:tc>
        <w:tc>
          <w:tcPr>
            <w:tcW w:type="dxa" w:w="5112"/>
            <w:vAlign w:val="top"/>
          </w:tcPr>
          <w:p>
            <w:r/>
            <w:r>
              <w:rPr>
                <w:b w:val="0"/>
              </w:rPr>
              <w:t>100+</w:t>
            </w:r>
          </w:p>
        </w:tc>
      </w:tr>
      <w:tr>
        <w:tc>
          <w:tcPr>
            <w:tcW w:type="dxa" w:w="5112"/>
            <w:vAlign w:val="top"/>
          </w:tcPr>
          <w:p>
            <w:r/>
            <w:r>
              <w:rPr>
                <w:b w:val="0"/>
              </w:rPr>
              <w:t>Coffee farms</w:t>
            </w:r>
          </w:p>
        </w:tc>
        <w:tc>
          <w:tcPr>
            <w:tcW w:type="dxa" w:w="5112"/>
            <w:vAlign w:val="top"/>
          </w:tcPr>
          <w:p>
            <w:r/>
            <w:r>
              <w:rPr>
                <w:b w:val="0"/>
              </w:rPr>
              <w:t>10,000+</w:t>
            </w:r>
          </w:p>
        </w:tc>
      </w:tr>
      <w:tr>
        <w:tc>
          <w:tcPr>
            <w:tcW w:type="dxa" w:w="5112"/>
            <w:vAlign w:val="top"/>
          </w:tcPr>
          <w:p>
            <w:r/>
            <w:r>
              <w:rPr>
                <w:b w:val="0"/>
              </w:rPr>
              <w:t>Roasters</w:t>
            </w:r>
          </w:p>
        </w:tc>
        <w:tc>
          <w:tcPr>
            <w:tcW w:type="dxa" w:w="5112"/>
            <w:vAlign w:val="top"/>
          </w:tcPr>
          <w:p>
            <w:r/>
            <w:r>
              <w:rPr>
                <w:b w:val="0"/>
              </w:rPr>
              <w:t>5,000+</w:t>
            </w:r>
          </w:p>
        </w:tc>
      </w:tr>
      <w:tr>
        <w:tc>
          <w:tcPr>
            <w:tcW w:type="dxa" w:w="5112"/>
            <w:vAlign w:val="top"/>
          </w:tcPr>
          <w:p>
            <w:r/>
            <w:r>
              <w:rPr>
                <w:b w:val="0"/>
              </w:rPr>
              <w:t>Cafes</w:t>
            </w:r>
          </w:p>
        </w:tc>
        <w:tc>
          <w:tcPr>
            <w:tcW w:type="dxa" w:w="5112"/>
            <w:vAlign w:val="top"/>
          </w:tcPr>
          <w:p>
            <w:r/>
            <w:r>
              <w:rPr>
                <w:b w:val="0"/>
              </w:rPr>
              <w:t>100,000+</w:t>
            </w:r>
          </w:p>
        </w:tc>
      </w:tr>
      <w:tr>
        <w:tc>
          <w:tcPr>
            <w:tcW w:type="dxa" w:w="5112"/>
            <w:vAlign w:val="top"/>
          </w:tcPr>
          <w:p>
            <w:r/>
            <w:r>
              <w:rPr>
                <w:b w:val="0"/>
              </w:rPr>
              <w:t>Brewing guides</w:t>
            </w:r>
          </w:p>
        </w:tc>
        <w:tc>
          <w:tcPr>
            <w:tcW w:type="dxa" w:w="5112"/>
            <w:vAlign w:val="top"/>
          </w:tcPr>
          <w:p>
            <w:r/>
            <w:r>
              <w:rPr>
                <w:b w:val="0"/>
              </w:rPr>
              <w:t>2,000+</w:t>
            </w:r>
          </w:p>
        </w:tc>
      </w:tr>
      <w:tr>
        <w:tc>
          <w:tcPr>
            <w:tcW w:type="dxa" w:w="5112"/>
            <w:vAlign w:val="top"/>
          </w:tcPr>
          <w:p>
            <w:r/>
            <w:r>
              <w:rPr>
                <w:b w:val="0"/>
              </w:rPr>
              <w:t>Equipment reviews</w:t>
            </w:r>
          </w:p>
        </w:tc>
        <w:tc>
          <w:tcPr>
            <w:tcW w:type="dxa" w:w="5112"/>
            <w:vAlign w:val="top"/>
          </w:tcPr>
          <w:p>
            <w:r/>
            <w:r>
              <w:rPr>
                <w:b w:val="0"/>
              </w:rPr>
              <w:t>5,000+</w:t>
            </w:r>
          </w:p>
        </w:tc>
      </w:tr>
      <w:tr>
        <w:tc>
          <w:tcPr>
            <w:tcW w:type="dxa" w:w="5112"/>
            <w:vAlign w:val="top"/>
          </w:tcPr>
          <w:p>
            <w:r/>
            <w:r>
              <w:rPr>
                <w:b w:val="0"/>
              </w:rPr>
              <w:t>Coffee products</w:t>
            </w:r>
          </w:p>
        </w:tc>
        <w:tc>
          <w:tcPr>
            <w:tcW w:type="dxa" w:w="5112"/>
            <w:vAlign w:val="top"/>
          </w:tcPr>
          <w:p>
            <w:r/>
            <w:r>
              <w:rPr>
                <w:b w:val="0"/>
              </w:rPr>
              <w:t>20,000+</w:t>
            </w:r>
          </w:p>
        </w:tc>
      </w:tr>
      <w:tr>
        <w:tc>
          <w:tcPr>
            <w:tcW w:type="dxa" w:w="5112"/>
            <w:vAlign w:val="top"/>
          </w:tcPr>
          <w:p>
            <w:r/>
            <w:r>
              <w:rPr>
                <w:b w:val="0"/>
              </w:rPr>
              <w:t>Recipes</w:t>
            </w:r>
          </w:p>
        </w:tc>
        <w:tc>
          <w:tcPr>
            <w:tcW w:type="dxa" w:w="5112"/>
            <w:vAlign w:val="top"/>
          </w:tcPr>
          <w:p>
            <w:r/>
            <w:r>
              <w:rPr>
                <w:b w:val="0"/>
              </w:rPr>
              <w:t>1,000+</w:t>
            </w:r>
          </w:p>
        </w:tc>
      </w:tr>
      <w:tr>
        <w:tc>
          <w:tcPr>
            <w:tcW w:type="dxa" w:w="5112"/>
            <w:vAlign w:val="top"/>
          </w:tcPr>
          <w:p>
            <w:r/>
            <w:r>
              <w:rPr>
                <w:b w:val="0"/>
              </w:rPr>
              <w:t>Educational articles</w:t>
            </w:r>
          </w:p>
        </w:tc>
        <w:tc>
          <w:tcPr>
            <w:tcW w:type="dxa" w:w="5112"/>
            <w:vAlign w:val="top"/>
          </w:tcPr>
          <w:p>
            <w:r/>
            <w:r>
              <w:rPr>
                <w:b w:val="0"/>
              </w:rPr>
              <w:t>5,000+</w:t>
            </w:r>
          </w:p>
        </w:tc>
      </w:tr>
      <w:tr>
        <w:tc>
          <w:tcPr>
            <w:tcW w:type="dxa" w:w="5112"/>
            <w:vAlign w:val="top"/>
          </w:tcPr>
          <w:p>
            <w:r/>
            <w:r>
              <w:rPr>
                <w:b w:val="0"/>
              </w:rPr>
              <w:t>Daily news and market updates</w:t>
            </w:r>
          </w:p>
        </w:tc>
        <w:tc>
          <w:tcPr>
            <w:tcW w:type="dxa" w:w="5112"/>
            <w:vAlign w:val="top"/>
          </w:tcPr>
          <w:p>
            <w:r/>
            <w:r>
              <w:rPr>
                <w:b w:val="0"/>
              </w:rPr>
              <w:t>Continuous</w:t>
            </w:r>
          </w:p>
        </w:tc>
      </w:tr>
    </w:tbl>
    <w:p/>
    <w:p>
      <w:pPr>
        <w:pStyle w:val="Heading2"/>
      </w:pPr>
      <w:r>
        <w:t>Strategic rationale</w:t>
      </w:r>
    </w:p>
    <w:p>
      <w:r>
        <w:t>Strategic rationale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SEO and Content Strategy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22. Operations and Logistics</w:t>
      </w:r>
    </w:p>
    <w:p>
      <w:r>
        <w:t>This chapter defines the operations and logistics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Operations and Logistics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23. Payment and Monetization</w:t>
      </w:r>
    </w:p>
    <w:p>
      <w:r>
        <w:t>This chapter defines the payment and monetization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Payment and Monetization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24. Marketing and Go-to-Market</w:t>
      </w:r>
    </w:p>
    <w:p>
      <w:r>
        <w:t>This chapter defines the marketing and go-to-market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Marketing and Go-to-Market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25. Competitive Positioning</w:t>
      </w:r>
    </w:p>
    <w:p>
      <w:r>
        <w:t>This chapter defines the competitive positioning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Competitive Positioning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26. Technology Direction</w:t>
      </w:r>
    </w:p>
    <w:tbl>
      <w:tblPr>
        <w:tblStyle w:val="TableGrid"/>
        <w:tblW w:type="auto" w:w="0"/>
        <w:jc w:val="center"/>
        <w:tblLook w:firstColumn="1" w:firstRow="1" w:lastColumn="0" w:lastRow="0" w:noHBand="0" w:noVBand="1" w:val="04A0"/>
      </w:tblPr>
      <w:tblGrid>
        <w:gridCol w:w="5112"/>
        <w:gridCol w:w="5112"/>
      </w:tblGrid>
      <w:tr>
        <w:tc>
          <w:tcPr>
            <w:tcW w:type="dxa" w:w="5112"/>
            <w:shd w:fill="4E342E"/>
            <w:vAlign w:val="center"/>
          </w:tcPr>
          <w:p>
            <w:r/>
            <w:r>
              <w:rPr>
                <w:b/>
                <w:color w:val="FFFFFF"/>
              </w:rPr>
              <w:t>Layer</w:t>
            </w:r>
          </w:p>
        </w:tc>
        <w:tc>
          <w:tcPr>
            <w:tcW w:type="dxa" w:w="5112"/>
            <w:shd w:fill="4E342E"/>
            <w:vAlign w:val="center"/>
          </w:tcPr>
          <w:p>
            <w:r/>
            <w:r>
              <w:rPr>
                <w:b/>
                <w:color w:val="FFFFFF"/>
              </w:rPr>
              <w:t>Recommendation</w:t>
            </w:r>
          </w:p>
        </w:tc>
      </w:tr>
      <w:tr>
        <w:tc>
          <w:tcPr>
            <w:tcW w:type="dxa" w:w="5112"/>
            <w:vAlign w:val="top"/>
          </w:tcPr>
          <w:p>
            <w:r/>
            <w:r>
              <w:rPr>
                <w:b w:val="0"/>
              </w:rPr>
              <w:t>Frontend</w:t>
            </w:r>
          </w:p>
        </w:tc>
        <w:tc>
          <w:tcPr>
            <w:tcW w:type="dxa" w:w="5112"/>
            <w:vAlign w:val="top"/>
          </w:tcPr>
          <w:p>
            <w:r/>
            <w:r>
              <w:rPr>
                <w:b w:val="0"/>
              </w:rPr>
              <w:t>Next.js / React with multilingual SEO support</w:t>
            </w:r>
          </w:p>
        </w:tc>
      </w:tr>
      <w:tr>
        <w:tc>
          <w:tcPr>
            <w:tcW w:type="dxa" w:w="5112"/>
            <w:vAlign w:val="top"/>
          </w:tcPr>
          <w:p>
            <w:r/>
            <w:r>
              <w:rPr>
                <w:b w:val="0"/>
              </w:rPr>
              <w:t>Backend</w:t>
            </w:r>
          </w:p>
        </w:tc>
        <w:tc>
          <w:tcPr>
            <w:tcW w:type="dxa" w:w="5112"/>
            <w:vAlign w:val="top"/>
          </w:tcPr>
          <w:p>
            <w:r/>
            <w:r>
              <w:rPr>
                <w:b w:val="0"/>
              </w:rPr>
              <w:t>ASP.NET Core or NestJS microservices</w:t>
            </w:r>
          </w:p>
        </w:tc>
      </w:tr>
      <w:tr>
        <w:tc>
          <w:tcPr>
            <w:tcW w:type="dxa" w:w="5112"/>
            <w:vAlign w:val="top"/>
          </w:tcPr>
          <w:p>
            <w:r/>
            <w:r>
              <w:rPr>
                <w:b w:val="0"/>
              </w:rPr>
              <w:t>Database</w:t>
            </w:r>
          </w:p>
        </w:tc>
        <w:tc>
          <w:tcPr>
            <w:tcW w:type="dxa" w:w="5112"/>
            <w:vAlign w:val="top"/>
          </w:tcPr>
          <w:p>
            <w:r/>
            <w:r>
              <w:rPr>
                <w:b w:val="0"/>
              </w:rPr>
              <w:t>PostgreSQL + Elasticsearch/OpenSearch</w:t>
            </w:r>
          </w:p>
        </w:tc>
      </w:tr>
      <w:tr>
        <w:tc>
          <w:tcPr>
            <w:tcW w:type="dxa" w:w="5112"/>
            <w:vAlign w:val="top"/>
          </w:tcPr>
          <w:p>
            <w:r/>
            <w:r>
              <w:rPr>
                <w:b w:val="0"/>
              </w:rPr>
              <w:t>Cache</w:t>
            </w:r>
          </w:p>
        </w:tc>
        <w:tc>
          <w:tcPr>
            <w:tcW w:type="dxa" w:w="5112"/>
            <w:vAlign w:val="top"/>
          </w:tcPr>
          <w:p>
            <w:r/>
            <w:r>
              <w:rPr>
                <w:b w:val="0"/>
              </w:rPr>
              <w:t>Redis</w:t>
            </w:r>
          </w:p>
        </w:tc>
      </w:tr>
      <w:tr>
        <w:tc>
          <w:tcPr>
            <w:tcW w:type="dxa" w:w="5112"/>
            <w:vAlign w:val="top"/>
          </w:tcPr>
          <w:p>
            <w:r/>
            <w:r>
              <w:rPr>
                <w:b w:val="0"/>
              </w:rPr>
              <w:t>Files</w:t>
            </w:r>
          </w:p>
        </w:tc>
        <w:tc>
          <w:tcPr>
            <w:tcW w:type="dxa" w:w="5112"/>
            <w:vAlign w:val="top"/>
          </w:tcPr>
          <w:p>
            <w:r/>
            <w:r>
              <w:rPr>
                <w:b w:val="0"/>
              </w:rPr>
              <w:t>S3-compatible object storage + CDN</w:t>
            </w:r>
          </w:p>
        </w:tc>
      </w:tr>
      <w:tr>
        <w:tc>
          <w:tcPr>
            <w:tcW w:type="dxa" w:w="5112"/>
            <w:vAlign w:val="top"/>
          </w:tcPr>
          <w:p>
            <w:r/>
            <w:r>
              <w:rPr>
                <w:b w:val="0"/>
              </w:rPr>
              <w:t>Payments</w:t>
            </w:r>
          </w:p>
        </w:tc>
        <w:tc>
          <w:tcPr>
            <w:tcW w:type="dxa" w:w="5112"/>
            <w:vAlign w:val="top"/>
          </w:tcPr>
          <w:p>
            <w:r/>
            <w:r>
              <w:rPr>
                <w:b w:val="0"/>
              </w:rPr>
              <w:t>Stripe, PayPal and regional PSPs</w:t>
            </w:r>
          </w:p>
        </w:tc>
      </w:tr>
      <w:tr>
        <w:tc>
          <w:tcPr>
            <w:tcW w:type="dxa" w:w="5112"/>
            <w:vAlign w:val="top"/>
          </w:tcPr>
          <w:p>
            <w:r/>
            <w:r>
              <w:rPr>
                <w:b w:val="0"/>
              </w:rPr>
              <w:t>Maps</w:t>
            </w:r>
          </w:p>
        </w:tc>
        <w:tc>
          <w:tcPr>
            <w:tcW w:type="dxa" w:w="5112"/>
            <w:vAlign w:val="top"/>
          </w:tcPr>
          <w:p>
            <w:r/>
            <w:r>
              <w:rPr>
                <w:b w:val="0"/>
              </w:rPr>
              <w:t>Google Maps or OpenStreetMap</w:t>
            </w:r>
          </w:p>
        </w:tc>
      </w:tr>
      <w:tr>
        <w:tc>
          <w:tcPr>
            <w:tcW w:type="dxa" w:w="5112"/>
            <w:vAlign w:val="top"/>
          </w:tcPr>
          <w:p>
            <w:r/>
            <w:r>
              <w:rPr>
                <w:b w:val="0"/>
              </w:rPr>
              <w:t>AI</w:t>
            </w:r>
          </w:p>
        </w:tc>
        <w:tc>
          <w:tcPr>
            <w:tcW w:type="dxa" w:w="5112"/>
            <w:vAlign w:val="top"/>
          </w:tcPr>
          <w:p>
            <w:r/>
            <w:r>
              <w:rPr>
                <w:b w:val="0"/>
              </w:rPr>
              <w:t>LLM assistant + vector search + recommendation engine</w:t>
            </w:r>
          </w:p>
        </w:tc>
      </w:tr>
      <w:tr>
        <w:tc>
          <w:tcPr>
            <w:tcW w:type="dxa" w:w="5112"/>
            <w:vAlign w:val="top"/>
          </w:tcPr>
          <w:p>
            <w:r/>
            <w:r>
              <w:rPr>
                <w:b w:val="0"/>
              </w:rPr>
              <w:t>Mobile</w:t>
            </w:r>
          </w:p>
        </w:tc>
        <w:tc>
          <w:tcPr>
            <w:tcW w:type="dxa" w:w="5112"/>
            <w:vAlign w:val="top"/>
          </w:tcPr>
          <w:p>
            <w:r/>
            <w:r>
              <w:rPr>
                <w:b w:val="0"/>
              </w:rPr>
              <w:t>Flutter or .NET MAUI</w:t>
            </w:r>
          </w:p>
        </w:tc>
      </w:tr>
    </w:tbl>
    <w:p/>
    <w:p>
      <w:pPr>
        <w:pStyle w:val="Heading2"/>
      </w:pPr>
      <w:r>
        <w:t>Strategic rationale</w:t>
      </w:r>
    </w:p>
    <w:p>
      <w:r>
        <w:t>Strategic rationale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Technology Direction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27. Data and Analytics</w:t>
      </w:r>
    </w:p>
    <w:p>
      <w:r>
        <w:t>This chapter defines the data and analytics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Data and Analytics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28. Sustainability and Ethical Sourcing</w:t>
      </w:r>
    </w:p>
    <w:p>
      <w:r>
        <w:t>This chapter defines the sustainability and ethical sourcing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Sustainability and Ethical Sourcing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29. Risk Management</w:t>
      </w:r>
    </w:p>
    <w:p>
      <w:r>
        <w:t>This chapter defines the risk management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Risk Management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30. Financial Logic</w:t>
      </w:r>
    </w:p>
    <w:p>
      <w:r>
        <w:t>This chapter defines the financial logic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Financial Logic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31. Roadmap</w:t>
      </w:r>
    </w:p>
    <w:p>
      <w:pPr>
        <w:pStyle w:val="ListNumber"/>
      </w:pPr>
      <w:r>
        <w:t>MVP: accounts, product catalog, checkout, seller portal, admin portal and core content.</w:t>
      </w:r>
    </w:p>
    <w:p>
      <w:pPr>
        <w:pStyle w:val="ListNumber"/>
      </w:pPr>
      <w:r>
        <w:t>Phase 2: coffee encyclopedia, reviews, AI assistant, subscriptions and multilingual launch.</w:t>
      </w:r>
    </w:p>
    <w:p>
      <w:pPr>
        <w:pStyle w:val="ListNumber"/>
      </w:pPr>
      <w:r>
        <w:t>Phase 3: mobile app, logistics integrations, B2B sourcing and API.</w:t>
      </w:r>
    </w:p>
    <w:p>
      <w:pPr>
        <w:pStyle w:val="ListNumber"/>
      </w:pPr>
      <w:r>
        <w:t>Phase 4: global coffee graph, personalization, franchise/partner ecosystem and enterprise data services.</w:t>
      </w:r>
    </w:p>
    <w:p>
      <w:pPr>
        <w:pStyle w:val="Heading2"/>
      </w:pPr>
      <w:r>
        <w:t>Strategic rationale</w:t>
      </w:r>
    </w:p>
    <w:p>
      <w:r>
        <w:t>Strategic rationale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Roadmap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32. KPIs and Success Metrics</w:t>
      </w:r>
    </w:p>
    <w:p>
      <w:r>
        <w:t>This chapter defines the kpis and success metrics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KPIs and Success Metrics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1"/>
      </w:pPr>
      <w:r>
        <w:t>33. Appendices</w:t>
      </w:r>
    </w:p>
    <w:p>
      <w:r>
        <w:t>This chapter defines the appendices for iCoffeeHub.com. It explains why the topic matters, how it supports the global coffee hub strategy and which operating principles should guide product, content, technology and commercial execution.</w:t>
      </w:r>
    </w:p>
    <w:p>
      <w:pPr>
        <w:pStyle w:val="ListBullet"/>
      </w:pPr>
      <w:r>
        <w:t>Create a premium, trustworthy and globally scalable platform experience.</w:t>
      </w:r>
    </w:p>
    <w:p>
      <w:pPr>
        <w:pStyle w:val="ListBullet"/>
      </w:pPr>
      <w:r>
        <w:t>Combine structured data with human-friendly content and marketplace conversion flows.</w:t>
      </w:r>
    </w:p>
    <w:p>
      <w:pPr>
        <w:pStyle w:val="ListBullet"/>
      </w:pPr>
      <w:r>
        <w:t>Use role-based access and strong moderation to protect quality and trust.</w:t>
      </w:r>
    </w:p>
    <w:p>
      <w:pPr>
        <w:pStyle w:val="ListBullet"/>
      </w:pPr>
      <w:r>
        <w:t>Design each feature for internationalization, SEO, analytics and future AI personalization.</w:t>
      </w:r>
    </w:p>
    <w:p>
      <w:pPr>
        <w:pStyle w:val="ListBullet"/>
      </w:pPr>
      <w:r>
        <w:t>Measure success with activation, conversion, retention, seller growth and content visibility metrics.</w:t>
      </w:r>
    </w:p>
    <w:p>
      <w:pPr>
        <w:pStyle w:val="Heading2"/>
      </w:pPr>
      <w:r>
        <w:t>Strategic rationale</w:t>
      </w:r>
    </w:p>
    <w:p>
      <w:r>
        <w:t>Strategic rationale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Strategic rationale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Operational design</w:t>
      </w:r>
    </w:p>
    <w:p>
      <w:r>
        <w:t>Operational design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Operational design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p>
      <w:pPr>
        <w:pStyle w:val="Heading2"/>
      </w:pPr>
      <w:r>
        <w:t>Execution details</w:t>
      </w:r>
    </w:p>
    <w:p>
      <w:r>
        <w:t>Execution details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r>
        <w:t>Execution details for Appendices should be built around measurable business value. The platform should prioritise premium coffee discovery, clean information architecture, consistent data standards, seller trust, customer convenience and repeat purchasing. In practice this means every page should have a clear user intent, every product should have rich structured attributes, and every seller should be verified before receiving full marketplace visibility.</w:t>
      </w:r>
    </w:p>
    <w:p>
      <w:pPr>
        <w:pStyle w:val="ListBullet"/>
      </w:pPr>
      <w:r>
        <w:t>Define ownership, workflow and approval rules.</w:t>
      </w:r>
    </w:p>
    <w:p>
      <w:pPr>
        <w:pStyle w:val="ListBullet"/>
      </w:pPr>
      <w:r>
        <w:t>Create reusable templates and components for scale.</w:t>
      </w:r>
    </w:p>
    <w:p>
      <w:pPr>
        <w:pStyle w:val="ListBullet"/>
      </w:pPr>
      <w:r>
        <w:t>Connect every workflow to analytics and operational KPIs.</w:t>
      </w:r>
    </w:p>
    <w:p>
      <w:pPr>
        <w:pStyle w:val="ListBullet"/>
      </w:pPr>
      <w:r>
        <w:t>Prepare for multilingual and multi-country expansion from day one.</w:t>
      </w:r>
    </w:p>
    <w:p>
      <w:r>
        <w:br w:type="page"/>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iCoffeeHub.com | Confidential Business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