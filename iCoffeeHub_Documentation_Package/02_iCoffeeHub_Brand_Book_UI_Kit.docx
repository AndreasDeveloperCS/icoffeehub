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Logo Concepts, UI Kit, Typography, Colors, Imagery and Tone of Voice</w:t>
      </w:r>
    </w:p>
    <w:p>
      <w:pPr>
        <w:jc w:val="center"/>
      </w:pPr>
      <w:r>
        <w:rPr>
          <w:b/>
          <w:color w:val="C9A227"/>
          <w:sz w:val="32"/>
        </w:rPr>
        <w:t>Brand Book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Brand Strategy</w:t>
      </w:r>
    </w:p>
    <w:p>
      <w:r>
        <w:t>2. Logo Concepts</w:t>
      </w:r>
    </w:p>
    <w:p>
      <w:r>
        <w:t>3. Color Palette</w:t>
      </w:r>
    </w:p>
    <w:p>
      <w:r>
        <w:t>4. Typography</w:t>
      </w:r>
    </w:p>
    <w:p>
      <w:r>
        <w:t>5. UI Kit Principles</w:t>
      </w:r>
    </w:p>
    <w:p>
      <w:r>
        <w:t>6. Tone of Voice</w:t>
      </w:r>
    </w:p>
    <w:p>
      <w:r>
        <w:t>7. Imagery Guidelines</w:t>
      </w:r>
    </w:p>
    <w:p>
      <w:r>
        <w:br w:type="page"/>
      </w:r>
    </w:p>
    <w:p>
      <w:pPr>
        <w:pStyle w:val="Heading1"/>
      </w:pPr>
      <w:r>
        <w:t>Brand Strategy</w:t>
      </w:r>
    </w:p>
    <w:p>
      <w:r>
        <w:t>Brand name: iCoffeeHub.com</w:t>
      </w:r>
    </w:p>
    <w:p>
      <w:r>
        <w:t>Tagline: Everything About Coffee. One Global Hub.</w:t>
      </w:r>
    </w:p>
    <w:p>
      <w:r>
        <w:t>Positioning: global coffee encyclopedia, marketplace, AI assistant and community for premium coffee discovery.</w:t>
      </w:r>
    </w:p>
    <w:p>
      <w:pPr>
        <w:pStyle w:val="Heading1"/>
      </w:pPr>
      <w:r>
        <w:t>Logo Concepts</w:t>
      </w:r>
    </w:p>
    <w:p>
      <w:pPr>
        <w:pStyle w:val="Heading2"/>
      </w:pPr>
      <w:r>
        <w:t>Concept A: Cup + Globe</w:t>
      </w:r>
    </w:p>
    <w:p>
      <w:r>
        <w:t>A minimal coffee cup icon where steam forms a globe line. Best for global marketplace identity.</w:t>
      </w:r>
    </w:p>
    <w:p>
      <w:pPr>
        <w:pStyle w:val="Heading2"/>
      </w:pPr>
      <w:r>
        <w:t>Concept B: Bean + Compass</w:t>
      </w:r>
    </w:p>
    <w:p>
      <w:r>
        <w:t>A coffee bean shaped like a compass needle, emphasizing discovery of origins.</w:t>
      </w:r>
    </w:p>
    <w:p>
      <w:pPr>
        <w:pStyle w:val="Heading2"/>
      </w:pPr>
      <w:r>
        <w:t>Concept C: Letter i + Coffee Drop</w:t>
      </w:r>
    </w:p>
    <w:p>
      <w:r>
        <w:t>Lowercase i with the dot as a coffee drop, clean for app icon and favicon.</w:t>
      </w:r>
    </w:p>
    <w:p>
      <w:pPr>
        <w:pStyle w:val="Heading1"/>
      </w:pPr>
      <w:r>
        <w:t>Color Palette</w:t>
      </w:r>
    </w:p>
    <w:p>
      <w:r>
        <w:t>Espresso Brown: #3E2723</w:t>
      </w:r>
    </w:p>
    <w:p>
      <w:r>
        <w:t>Coffee Brown: #4E342E</w:t>
      </w:r>
    </w:p>
    <w:p>
      <w:r>
        <w:t>Cream: #F5F5DC</w:t>
      </w:r>
    </w:p>
    <w:p>
      <w:r>
        <w:t>Forest Green: #2E7D32</w:t>
      </w:r>
    </w:p>
    <w:p>
      <w:r>
        <w:t>Gold: #C9A227</w:t>
      </w:r>
    </w:p>
    <w:p>
      <w:r>
        <w:t>Charcoal: #212121</w:t>
      </w:r>
    </w:p>
    <w:p>
      <w:pPr>
        <w:pStyle w:val="Heading1"/>
      </w:pPr>
      <w:r>
        <w:t>Typography</w:t>
      </w:r>
    </w:p>
    <w:p>
      <w:r>
        <w:t>Headings: Poppins, Montserrat or Manrope.</w:t>
      </w:r>
    </w:p>
    <w:p>
      <w:r>
        <w:t>Body: Inter, Open Sans or Source Sans 3.</w:t>
      </w:r>
    </w:p>
    <w:p>
      <w:r>
        <w:t>Numerical dashboards: Inter Tight or Roboto Mono for clear figures.</w:t>
      </w:r>
    </w:p>
    <w:p>
      <w:pPr>
        <w:pStyle w:val="Heading1"/>
      </w:pPr>
      <w:r>
        <w:t>UI Kit Principles</w:t>
      </w:r>
    </w:p>
    <w:p>
      <w:r>
        <w:t>Rounded cards for products and sellers.</w:t>
      </w:r>
    </w:p>
    <w:p>
      <w:r>
        <w:t>Large coffee photography with warm contrast.</w:t>
      </w:r>
    </w:p>
    <w:p>
      <w:r>
        <w:t>Clear product filters by origin, roast, process, altitude, flavor and delivery area.</w:t>
      </w:r>
    </w:p>
    <w:p>
      <w:r>
        <w:t>Trust badges for verified sellers, fresh roast date and sustainable sourcing.</w:t>
      </w:r>
    </w:p>
    <w:p>
      <w:pPr>
        <w:pStyle w:val="Heading1"/>
      </w:pPr>
      <w:r>
        <w:t>Tone of Voice</w:t>
      </w:r>
    </w:p>
    <w:p>
      <w:r>
        <w:t>Knowledgeable but friendly.</w:t>
      </w:r>
    </w:p>
    <w:p>
      <w:r>
        <w:t>Premium but not arrogant.</w:t>
      </w:r>
    </w:p>
    <w:p>
      <w:r>
        <w:t>Educational, transparent and practical.</w:t>
      </w:r>
    </w:p>
    <w:p>
      <w:r>
        <w:t>Respectful toward producers and origin cultures.</w:t>
      </w:r>
    </w:p>
    <w:p>
      <w:pPr>
        <w:pStyle w:val="Heading1"/>
      </w:pPr>
      <w:r>
        <w:t>Imagery Guidelines</w:t>
      </w:r>
    </w:p>
    <w:p>
      <w:r>
        <w:t>Use real coffee farms, roasting, brewing and tasting photos.</w:t>
      </w:r>
    </w:p>
    <w:p>
      <w:r>
        <w:t>Prefer warm natural light and authentic human scenes.</w:t>
      </w:r>
    </w:p>
    <w:p>
      <w:r>
        <w:t>Show countries, maps and origin stories to reinforce global identity.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