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3E2723"/>
          <w:sz w:val="60"/>
        </w:rPr>
        <w:t>iCoffeeHub.com</w:t>
      </w:r>
    </w:p>
    <w:p>
      <w:pPr>
        <w:jc w:val="center"/>
      </w:pPr>
      <w:r>
        <w:rPr>
          <w:color w:val="4E342E"/>
          <w:sz w:val="28"/>
        </w:rPr>
        <w:t>Wireframes for Key Pages and Dashboards</w:t>
      </w:r>
    </w:p>
    <w:p>
      <w:pPr>
        <w:jc w:val="center"/>
      </w:pPr>
      <w:r>
        <w:rPr>
          <w:b/>
          <w:color w:val="C9A227"/>
          <w:sz w:val="32"/>
        </w:rPr>
        <w:t>UX/UI Wireframes</w:t>
      </w:r>
    </w:p>
    <w:p/>
    <w:p/>
    <w:p/>
    <w:p/>
    <w:p/>
    <w:p/>
    <w:p/>
    <w:p/>
    <w:p>
      <w:pPr>
        <w:jc w:val="center"/>
      </w:pPr>
      <w:r>
        <w:rPr>
          <w:i/>
        </w:rPr>
        <w:t>Everything About Coffee. One Global Hub.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Home</w:t>
      </w:r>
    </w:p>
    <w:p>
      <w:r>
        <w:t>2. Coffee Encyclopedia</w:t>
      </w:r>
    </w:p>
    <w:p>
      <w:r>
        <w:t>3. Bean Detail</w:t>
      </w:r>
    </w:p>
    <w:p>
      <w:r>
        <w:t>4. Country Detail</w:t>
      </w:r>
    </w:p>
    <w:p>
      <w:r>
        <w:t>5. Farm Detail</w:t>
      </w:r>
    </w:p>
    <w:p>
      <w:r>
        <w:t>6. Roaster Detail</w:t>
      </w:r>
    </w:p>
    <w:p>
      <w:r>
        <w:t>7. Coffee Shop Detail</w:t>
      </w:r>
    </w:p>
    <w:p>
      <w:r>
        <w:t>8. Marketplace Category</w:t>
      </w:r>
    </w:p>
    <w:p>
      <w:r>
        <w:t>9. Product Detail</w:t>
      </w:r>
    </w:p>
    <w:p>
      <w:r>
        <w:t>10. Cart</w:t>
      </w:r>
    </w:p>
    <w:p>
      <w:r>
        <w:t>11. Checkout</w:t>
      </w:r>
    </w:p>
    <w:p>
      <w:r>
        <w:t>12. Customer Dashboard</w:t>
      </w:r>
    </w:p>
    <w:p>
      <w:r>
        <w:t>13. Seller Dashboard</w:t>
      </w:r>
    </w:p>
    <w:p>
      <w:r>
        <w:t>14. Admin Dashboard</w:t>
      </w:r>
    </w:p>
    <w:p>
      <w:r>
        <w:t>15. AI Coffee Assistant</w:t>
      </w:r>
    </w:p>
    <w:p>
      <w:r>
        <w:t>16. Coffee Calculator</w:t>
      </w:r>
    </w:p>
    <w:p>
      <w:r>
        <w:t>17. Mobile Home</w:t>
      </w:r>
    </w:p>
    <w:p>
      <w:r>
        <w:t>18. Coffee Journal</w:t>
      </w:r>
    </w:p>
    <w:p>
      <w:r>
        <w:t>19. Course Detail</w:t>
      </w:r>
    </w:p>
    <w:p>
      <w:r>
        <w:t>20. News Article</w:t>
      </w:r>
    </w:p>
    <w:p>
      <w:r>
        <w:br w:type="page"/>
      </w:r>
    </w:p>
    <w:p>
      <w:pPr>
        <w:pStyle w:val="Heading1"/>
      </w:pPr>
      <w:r>
        <w:t>Home</w:t>
      </w:r>
    </w:p>
    <w:p>
      <w:r>
        <w:t>Wireframe for Home:</w:t>
      </w:r>
    </w:p>
    <w:p>
      <w:r>
        <w:t>[Header: logo | search | marketplace | encyclopedia | AI | account]</w:t>
      </w:r>
    </w:p>
    <w:p>
      <w:r>
        <w:t>[Hero / page title area]</w:t>
      </w:r>
    </w:p>
    <w:p>
      <w:r>
        <w:t>[Primary content area with cards, filters or article sections]</w:t>
      </w:r>
    </w:p>
    <w:p>
      <w:r>
        <w:t>[Right/secondary area for recommendations, trust badges or related content]</w:t>
      </w:r>
    </w:p>
    <w:p>
      <w:r>
        <w:t>[Footer: countries | help | seller portal | terms | languages]</w:t>
      </w:r>
    </w:p>
    <w:p>
      <w:pPr>
        <w:pStyle w:val="Heading1"/>
      </w:pPr>
      <w:r>
        <w:t>Coffee Encyclopedia</w:t>
      </w:r>
    </w:p>
    <w:p>
      <w:r>
        <w:t>Wireframe for Coffee Encyclopedia:</w:t>
      </w:r>
    </w:p>
    <w:p>
      <w:r>
        <w:t>[Header: logo | search | marketplace | encyclopedia | AI | account]</w:t>
      </w:r>
    </w:p>
    <w:p>
      <w:r>
        <w:t>[Hero / page title area]</w:t>
      </w:r>
    </w:p>
    <w:p>
      <w:r>
        <w:t>[Primary content area with cards, filters or article sections]</w:t>
      </w:r>
    </w:p>
    <w:p>
      <w:r>
        <w:t>[Right/secondary area for recommendations, trust badges or related content]</w:t>
      </w:r>
    </w:p>
    <w:p>
      <w:r>
        <w:t>[Footer: countries | help | seller portal | terms | languages]</w:t>
      </w:r>
    </w:p>
    <w:p>
      <w:pPr>
        <w:pStyle w:val="Heading1"/>
      </w:pPr>
      <w:r>
        <w:t>Bean Detail</w:t>
      </w:r>
    </w:p>
    <w:p>
      <w:r>
        <w:t>Wireframe for Bean Detail:</w:t>
      </w:r>
    </w:p>
    <w:p>
      <w:r>
        <w:t>[Header: logo | search | marketplace | encyclopedia | AI | account]</w:t>
      </w:r>
    </w:p>
    <w:p>
      <w:r>
        <w:t>[Hero / page title area]</w:t>
      </w:r>
    </w:p>
    <w:p>
      <w:r>
        <w:t>[Primary content area with cards, filters or article sections]</w:t>
      </w:r>
    </w:p>
    <w:p>
      <w:r>
        <w:t>[Right/secondary area for recommendations, trust badges or related content]</w:t>
      </w:r>
    </w:p>
    <w:p>
      <w:r>
        <w:t>[Footer: countries | help | seller portal | terms | languages]</w:t>
      </w:r>
    </w:p>
    <w:p>
      <w:pPr>
        <w:pStyle w:val="Heading1"/>
      </w:pPr>
      <w:r>
        <w:t>Country Detail</w:t>
      </w:r>
    </w:p>
    <w:p>
      <w:r>
        <w:t>Wireframe for Country Detail:</w:t>
      </w:r>
    </w:p>
    <w:p>
      <w:r>
        <w:t>[Header: logo | search | marketplace | encyclopedia | AI | account]</w:t>
      </w:r>
    </w:p>
    <w:p>
      <w:r>
        <w:t>[Hero / page title area]</w:t>
      </w:r>
    </w:p>
    <w:p>
      <w:r>
        <w:t>[Primary content area with cards, filters or article sections]</w:t>
      </w:r>
    </w:p>
    <w:p>
      <w:r>
        <w:t>[Right/secondary area for recommendations, trust badges or related content]</w:t>
      </w:r>
    </w:p>
    <w:p>
      <w:r>
        <w:t>[Footer: countries | help | seller portal | terms | languages]</w:t>
      </w:r>
    </w:p>
    <w:p>
      <w:pPr>
        <w:pStyle w:val="Heading1"/>
      </w:pPr>
      <w:r>
        <w:t>Farm Detail</w:t>
      </w:r>
    </w:p>
    <w:p>
      <w:r>
        <w:t>Wireframe for Farm Detail:</w:t>
      </w:r>
    </w:p>
    <w:p>
      <w:r>
        <w:t>[Header: logo | search | marketplace | encyclopedia | AI | account]</w:t>
      </w:r>
    </w:p>
    <w:p>
      <w:r>
        <w:t>[Hero / page title area]</w:t>
      </w:r>
    </w:p>
    <w:p>
      <w:r>
        <w:t>[Primary content area with cards, filters or article sections]</w:t>
      </w:r>
    </w:p>
    <w:p>
      <w:r>
        <w:t>[Right/secondary area for recommendations, trust badges or related content]</w:t>
      </w:r>
    </w:p>
    <w:p>
      <w:r>
        <w:t>[Footer: countries | help | seller portal | terms | languages]</w:t>
      </w:r>
    </w:p>
    <w:p>
      <w:pPr>
        <w:pStyle w:val="Heading1"/>
      </w:pPr>
      <w:r>
        <w:t>Roaster Detail</w:t>
      </w:r>
    </w:p>
    <w:p>
      <w:r>
        <w:t>Wireframe for Roaster Detail:</w:t>
      </w:r>
    </w:p>
    <w:p>
      <w:r>
        <w:t>[Header: logo | search | marketplace | encyclopedia | AI | account]</w:t>
      </w:r>
    </w:p>
    <w:p>
      <w:r>
        <w:t>[Hero / page title area]</w:t>
      </w:r>
    </w:p>
    <w:p>
      <w:r>
        <w:t>[Primary content area with cards, filters or article sections]</w:t>
      </w:r>
    </w:p>
    <w:p>
      <w:r>
        <w:t>[Right/secondary area for recommendations, trust badges or related content]</w:t>
      </w:r>
    </w:p>
    <w:p>
      <w:r>
        <w:t>[Footer: countries | help | seller portal | terms | languages]</w:t>
      </w:r>
    </w:p>
    <w:p>
      <w:pPr>
        <w:pStyle w:val="Heading1"/>
      </w:pPr>
      <w:r>
        <w:t>Coffee Shop Detail</w:t>
      </w:r>
    </w:p>
    <w:p>
      <w:r>
        <w:t>Wireframe for Coffee Shop Detail:</w:t>
      </w:r>
    </w:p>
    <w:p>
      <w:r>
        <w:t>[Header: logo | search | marketplace | encyclopedia | AI | account]</w:t>
      </w:r>
    </w:p>
    <w:p>
      <w:r>
        <w:t>[Hero / page title area]</w:t>
      </w:r>
    </w:p>
    <w:p>
      <w:r>
        <w:t>[Primary content area with cards, filters or article sections]</w:t>
      </w:r>
    </w:p>
    <w:p>
      <w:r>
        <w:t>[Right/secondary area for recommendations, trust badges or related content]</w:t>
      </w:r>
    </w:p>
    <w:p>
      <w:r>
        <w:t>[Footer: countries | help | seller portal | terms | languages]</w:t>
      </w:r>
    </w:p>
    <w:p>
      <w:pPr>
        <w:pStyle w:val="Heading1"/>
      </w:pPr>
      <w:r>
        <w:t>Marketplace Category</w:t>
      </w:r>
    </w:p>
    <w:p>
      <w:r>
        <w:t>Wireframe for Marketplace Category:</w:t>
      </w:r>
    </w:p>
    <w:p>
      <w:r>
        <w:t>[Header: logo | search | marketplace | encyclopedia | AI | account]</w:t>
      </w:r>
    </w:p>
    <w:p>
      <w:r>
        <w:t>[Hero / page title area]</w:t>
      </w:r>
    </w:p>
    <w:p>
      <w:r>
        <w:t>[Primary content area with cards, filters or article sections]</w:t>
      </w:r>
    </w:p>
    <w:p>
      <w:r>
        <w:t>[Right/secondary area for recommendations, trust badges or related content]</w:t>
      </w:r>
    </w:p>
    <w:p>
      <w:r>
        <w:t>[Footer: countries | help | seller portal | terms | languages]</w:t>
      </w:r>
    </w:p>
    <w:p>
      <w:pPr>
        <w:pStyle w:val="Heading1"/>
      </w:pPr>
      <w:r>
        <w:t>Product Detail</w:t>
      </w:r>
    </w:p>
    <w:p>
      <w:r>
        <w:t>Wireframe for Product Detail:</w:t>
      </w:r>
    </w:p>
    <w:p>
      <w:r>
        <w:t>[Header: logo | search | marketplace | encyclopedia | AI | account]</w:t>
      </w:r>
    </w:p>
    <w:p>
      <w:r>
        <w:t>[Hero / page title area]</w:t>
      </w:r>
    </w:p>
    <w:p>
      <w:r>
        <w:t>[Primary content area with cards, filters or article sections]</w:t>
      </w:r>
    </w:p>
    <w:p>
      <w:r>
        <w:t>[Right/secondary area for recommendations, trust badges or related content]</w:t>
      </w:r>
    </w:p>
    <w:p>
      <w:r>
        <w:t>[Footer: countries | help | seller portal | terms | languages]</w:t>
      </w:r>
    </w:p>
    <w:p>
      <w:pPr>
        <w:pStyle w:val="Heading1"/>
      </w:pPr>
      <w:r>
        <w:t>Cart</w:t>
      </w:r>
    </w:p>
    <w:p>
      <w:r>
        <w:t>Wireframe for Cart:</w:t>
      </w:r>
    </w:p>
    <w:p>
      <w:r>
        <w:t>[Header: logo | search | marketplace | encyclopedia | AI | account]</w:t>
      </w:r>
    </w:p>
    <w:p>
      <w:r>
        <w:t>[Hero / page title area]</w:t>
      </w:r>
    </w:p>
    <w:p>
      <w:r>
        <w:t>[Primary content area with cards, filters or article sections]</w:t>
      </w:r>
    </w:p>
    <w:p>
      <w:r>
        <w:t>[Right/secondary area for recommendations, trust badges or related content]</w:t>
      </w:r>
    </w:p>
    <w:p>
      <w:r>
        <w:t>[Footer: countries | help | seller portal | terms | languages]</w:t>
      </w:r>
    </w:p>
    <w:p>
      <w:pPr>
        <w:pStyle w:val="Heading1"/>
      </w:pPr>
      <w:r>
        <w:t>Checkout</w:t>
      </w:r>
    </w:p>
    <w:p>
      <w:r>
        <w:t>Wireframe for Checkout:</w:t>
      </w:r>
    </w:p>
    <w:p>
      <w:r>
        <w:t>[Header: logo | search | marketplace | encyclopedia | AI | account]</w:t>
      </w:r>
    </w:p>
    <w:p>
      <w:r>
        <w:t>[Hero / page title area]</w:t>
      </w:r>
    </w:p>
    <w:p>
      <w:r>
        <w:t>[Primary content area with cards, filters or article sections]</w:t>
      </w:r>
    </w:p>
    <w:p>
      <w:r>
        <w:t>[Right/secondary area for recommendations, trust badges or related content]</w:t>
      </w:r>
    </w:p>
    <w:p>
      <w:r>
        <w:t>[Footer: countries | help | seller portal | terms | languages]</w:t>
      </w:r>
    </w:p>
    <w:p>
      <w:pPr>
        <w:pStyle w:val="Heading1"/>
      </w:pPr>
      <w:r>
        <w:t>Customer Dashboard</w:t>
      </w:r>
    </w:p>
    <w:p>
      <w:r>
        <w:t>Wireframe for Customer Dashboard:</w:t>
      </w:r>
    </w:p>
    <w:p>
      <w:r>
        <w:t>[Header: logo | search | marketplace | encyclopedia | AI | account]</w:t>
      </w:r>
    </w:p>
    <w:p>
      <w:r>
        <w:t>[Hero / page title area]</w:t>
      </w:r>
    </w:p>
    <w:p>
      <w:r>
        <w:t>[Primary content area with cards, filters or article sections]</w:t>
      </w:r>
    </w:p>
    <w:p>
      <w:r>
        <w:t>[Right/secondary area for recommendations, trust badges or related content]</w:t>
      </w:r>
    </w:p>
    <w:p>
      <w:r>
        <w:t>[Footer: countries | help | seller portal | terms | languages]</w:t>
      </w:r>
    </w:p>
    <w:p>
      <w:pPr>
        <w:pStyle w:val="Heading1"/>
      </w:pPr>
      <w:r>
        <w:t>Seller Dashboard</w:t>
      </w:r>
    </w:p>
    <w:p>
      <w:r>
        <w:t>Wireframe for Seller Dashboard:</w:t>
      </w:r>
    </w:p>
    <w:p>
      <w:r>
        <w:t>[Header: logo | search | marketplace | encyclopedia | AI | account]</w:t>
      </w:r>
    </w:p>
    <w:p>
      <w:r>
        <w:t>[Hero / page title area]</w:t>
      </w:r>
    </w:p>
    <w:p>
      <w:r>
        <w:t>[Primary content area with cards, filters or article sections]</w:t>
      </w:r>
    </w:p>
    <w:p>
      <w:r>
        <w:t>[Right/secondary area for recommendations, trust badges or related content]</w:t>
      </w:r>
    </w:p>
    <w:p>
      <w:r>
        <w:t>[Footer: countries | help | seller portal | terms | languages]</w:t>
      </w:r>
    </w:p>
    <w:p>
      <w:pPr>
        <w:pStyle w:val="Heading1"/>
      </w:pPr>
      <w:r>
        <w:t>Admin Dashboard</w:t>
      </w:r>
    </w:p>
    <w:p>
      <w:r>
        <w:t>Wireframe for Admin Dashboard:</w:t>
      </w:r>
    </w:p>
    <w:p>
      <w:r>
        <w:t>[Header: logo | search | marketplace | encyclopedia | AI | account]</w:t>
      </w:r>
    </w:p>
    <w:p>
      <w:r>
        <w:t>[Hero / page title area]</w:t>
      </w:r>
    </w:p>
    <w:p>
      <w:r>
        <w:t>[Primary content area with cards, filters or article sections]</w:t>
      </w:r>
    </w:p>
    <w:p>
      <w:r>
        <w:t>[Right/secondary area for recommendations, trust badges or related content]</w:t>
      </w:r>
    </w:p>
    <w:p>
      <w:r>
        <w:t>[Footer: countries | help | seller portal | terms | languages]</w:t>
      </w:r>
    </w:p>
    <w:p>
      <w:pPr>
        <w:pStyle w:val="Heading1"/>
      </w:pPr>
      <w:r>
        <w:t>AI Coffee Assistant</w:t>
      </w:r>
    </w:p>
    <w:p>
      <w:r>
        <w:t>Wireframe for AI Coffee Assistant:</w:t>
      </w:r>
    </w:p>
    <w:p>
      <w:r>
        <w:t>[Header: logo | search | marketplace | encyclopedia | AI | account]</w:t>
      </w:r>
    </w:p>
    <w:p>
      <w:r>
        <w:t>[Hero / page title area]</w:t>
      </w:r>
    </w:p>
    <w:p>
      <w:r>
        <w:t>[Primary content area with cards, filters or article sections]</w:t>
      </w:r>
    </w:p>
    <w:p>
      <w:r>
        <w:t>[Right/secondary area for recommendations, trust badges or related content]</w:t>
      </w:r>
    </w:p>
    <w:p>
      <w:r>
        <w:t>[Footer: countries | help | seller portal | terms | languages]</w:t>
      </w:r>
    </w:p>
    <w:p>
      <w:pPr>
        <w:pStyle w:val="Heading1"/>
      </w:pPr>
      <w:r>
        <w:t>Coffee Calculator</w:t>
      </w:r>
    </w:p>
    <w:p>
      <w:r>
        <w:t>Wireframe for Coffee Calculator:</w:t>
      </w:r>
    </w:p>
    <w:p>
      <w:r>
        <w:t>[Header: logo | search | marketplace | encyclopedia | AI | account]</w:t>
      </w:r>
    </w:p>
    <w:p>
      <w:r>
        <w:t>[Hero / page title area]</w:t>
      </w:r>
    </w:p>
    <w:p>
      <w:r>
        <w:t>[Primary content area with cards, filters or article sections]</w:t>
      </w:r>
    </w:p>
    <w:p>
      <w:r>
        <w:t>[Right/secondary area for recommendations, trust badges or related content]</w:t>
      </w:r>
    </w:p>
    <w:p>
      <w:r>
        <w:t>[Footer: countries | help | seller portal | terms | languages]</w:t>
      </w:r>
    </w:p>
    <w:p>
      <w:pPr>
        <w:pStyle w:val="Heading1"/>
      </w:pPr>
      <w:r>
        <w:t>Mobile Home</w:t>
      </w:r>
    </w:p>
    <w:p>
      <w:r>
        <w:t>Wireframe for Mobile Home:</w:t>
      </w:r>
    </w:p>
    <w:p>
      <w:r>
        <w:t>[Header: logo | search | marketplace | encyclopedia | AI | account]</w:t>
      </w:r>
    </w:p>
    <w:p>
      <w:r>
        <w:t>[Hero / page title area]</w:t>
      </w:r>
    </w:p>
    <w:p>
      <w:r>
        <w:t>[Primary content area with cards, filters or article sections]</w:t>
      </w:r>
    </w:p>
    <w:p>
      <w:r>
        <w:t>[Right/secondary area for recommendations, trust badges or related content]</w:t>
      </w:r>
    </w:p>
    <w:p>
      <w:r>
        <w:t>[Footer: countries | help | seller portal | terms | languages]</w:t>
      </w:r>
    </w:p>
    <w:p>
      <w:pPr>
        <w:pStyle w:val="Heading1"/>
      </w:pPr>
      <w:r>
        <w:t>Coffee Journal</w:t>
      </w:r>
    </w:p>
    <w:p>
      <w:r>
        <w:t>Wireframe for Coffee Journal:</w:t>
      </w:r>
    </w:p>
    <w:p>
      <w:r>
        <w:t>[Header: logo | search | marketplace | encyclopedia | AI | account]</w:t>
      </w:r>
    </w:p>
    <w:p>
      <w:r>
        <w:t>[Hero / page title area]</w:t>
      </w:r>
    </w:p>
    <w:p>
      <w:r>
        <w:t>[Primary content area with cards, filters or article sections]</w:t>
      </w:r>
    </w:p>
    <w:p>
      <w:r>
        <w:t>[Right/secondary area for recommendations, trust badges or related content]</w:t>
      </w:r>
    </w:p>
    <w:p>
      <w:r>
        <w:t>[Footer: countries | help | seller portal | terms | languages]</w:t>
      </w:r>
    </w:p>
    <w:p>
      <w:pPr>
        <w:pStyle w:val="Heading1"/>
      </w:pPr>
      <w:r>
        <w:t>Course Detail</w:t>
      </w:r>
    </w:p>
    <w:p>
      <w:r>
        <w:t>Wireframe for Course Detail:</w:t>
      </w:r>
    </w:p>
    <w:p>
      <w:r>
        <w:t>[Header: logo | search | marketplace | encyclopedia | AI | account]</w:t>
      </w:r>
    </w:p>
    <w:p>
      <w:r>
        <w:t>[Hero / page title area]</w:t>
      </w:r>
    </w:p>
    <w:p>
      <w:r>
        <w:t>[Primary content area with cards, filters or article sections]</w:t>
      </w:r>
    </w:p>
    <w:p>
      <w:r>
        <w:t>[Right/secondary area for recommendations, trust badges or related content]</w:t>
      </w:r>
    </w:p>
    <w:p>
      <w:r>
        <w:t>[Footer: countries | help | seller portal | terms | languages]</w:t>
      </w:r>
    </w:p>
    <w:p>
      <w:pPr>
        <w:pStyle w:val="Heading1"/>
      </w:pPr>
      <w:r>
        <w:t>News Article</w:t>
      </w:r>
    </w:p>
    <w:p>
      <w:r>
        <w:t>Wireframe for News Article:</w:t>
      </w:r>
    </w:p>
    <w:p>
      <w:r>
        <w:t>[Header: logo | search | marketplace | encyclopedia | AI | account]</w:t>
      </w:r>
    </w:p>
    <w:p>
      <w:r>
        <w:t>[Hero / page title area]</w:t>
      </w:r>
    </w:p>
    <w:p>
      <w:r>
        <w:t>[Primary content area with cards, filters or article sections]</w:t>
      </w:r>
    </w:p>
    <w:p>
      <w:r>
        <w:t>[Right/secondary area for recommendations, trust badges or related content]</w:t>
      </w:r>
    </w:p>
    <w:p>
      <w:r>
        <w:t>[Footer: countries | help | seller portal | terms | languages]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iCoffeeHub.com | Confidential Business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