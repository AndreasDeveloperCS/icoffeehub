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E2723"/>
          <w:sz w:val="60"/>
        </w:rPr>
        <w:t>iCoffeeHub.com</w:t>
      </w:r>
    </w:p>
    <w:p>
      <w:pPr>
        <w:jc w:val="center"/>
      </w:pPr>
      <w:r>
        <w:rPr>
          <w:color w:val="4E342E"/>
          <w:sz w:val="28"/>
        </w:rPr>
        <w:t>Seller Onboarding, Operations and Analytics</w:t>
      </w:r>
    </w:p>
    <w:p>
      <w:pPr>
        <w:jc w:val="center"/>
      </w:pPr>
      <w:r>
        <w:rPr>
          <w:b/>
          <w:color w:val="C9A227"/>
          <w:sz w:val="32"/>
        </w:rPr>
        <w:t>Seller Portal Specification</w:t>
      </w:r>
    </w:p>
    <w:p/>
    <w:p/>
    <w:p/>
    <w:p/>
    <w:p/>
    <w:p/>
    <w:p/>
    <w:p/>
    <w:p>
      <w:pPr>
        <w:jc w:val="center"/>
      </w:pPr>
      <w:r>
        <w:rPr>
          <w:i/>
        </w:rPr>
        <w:t>Everything About Coffee. One Global Hub.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Seller Portal Mission</w:t>
      </w:r>
    </w:p>
    <w:p>
      <w:r>
        <w:t>2. Seller Onboarding</w:t>
      </w:r>
    </w:p>
    <w:p>
      <w:r>
        <w:t>3. Seller Dashboard</w:t>
      </w:r>
    </w:p>
    <w:p>
      <w:r>
        <w:t>4. Product Management</w:t>
      </w:r>
    </w:p>
    <w:p>
      <w:r>
        <w:t>5. Admin-Assisted Seller Creation</w:t>
      </w:r>
    </w:p>
    <w:p>
      <w:r>
        <w:br w:type="page"/>
      </w:r>
    </w:p>
    <w:p>
      <w:pPr>
        <w:pStyle w:val="Heading1"/>
      </w:pPr>
      <w:r>
        <w:t>Seller Portal Mission</w:t>
      </w:r>
    </w:p>
    <w:p>
      <w:r>
        <w:t>Provide coffee providers with a self-service platform to sell premium coffee, manage operations and build global visibility.</w:t>
      </w:r>
    </w:p>
    <w:p>
      <w:pPr>
        <w:pStyle w:val="Heading1"/>
      </w:pPr>
      <w:r>
        <w:t>Seller Onboarding</w:t>
      </w:r>
    </w:p>
    <w:p>
      <w:r>
        <w:t>Self-registration on sellers.icoffeehub.com</w:t>
      </w:r>
    </w:p>
    <w:p>
      <w:r>
        <w:t>Company profile creation</w:t>
      </w:r>
    </w:p>
    <w:p>
      <w:r>
        <w:t>Verification documents</w:t>
      </w:r>
    </w:p>
    <w:p>
      <w:r>
        <w:t>Bank/payment setup</w:t>
      </w:r>
    </w:p>
    <w:p>
      <w:r>
        <w:t>Shipping countries and delivery areas</w:t>
      </w:r>
    </w:p>
    <w:p>
      <w:r>
        <w:t>Product upload and moderation</w:t>
      </w:r>
    </w:p>
    <w:p>
      <w:pPr>
        <w:pStyle w:val="Heading1"/>
      </w:pPr>
      <w:r>
        <w:t>Seller Dashboard</w:t>
      </w:r>
    </w:p>
    <w:p>
      <w:r>
        <w:t>Sales overview</w:t>
      </w:r>
    </w:p>
    <w:p>
      <w:r>
        <w:t>Orders requiring action</w:t>
      </w:r>
    </w:p>
    <w:p>
      <w:r>
        <w:t>Product performance</w:t>
      </w:r>
    </w:p>
    <w:p>
      <w:r>
        <w:t>Stock alerts</w:t>
      </w:r>
    </w:p>
    <w:p>
      <w:r>
        <w:t>Reviews and questions</w:t>
      </w:r>
    </w:p>
    <w:p>
      <w:r>
        <w:t>Promotions</w:t>
      </w:r>
    </w:p>
    <w:p>
      <w:r>
        <w:t>Payouts</w:t>
      </w:r>
    </w:p>
    <w:p>
      <w:r>
        <w:t>Content visibility metrics</w:t>
      </w:r>
    </w:p>
    <w:p>
      <w:pPr>
        <w:pStyle w:val="Heading1"/>
      </w:pPr>
      <w:r>
        <w:t>Product Management</w:t>
      </w:r>
    </w:p>
    <w:p>
      <w:r>
        <w:t>Coffee attributes</w:t>
      </w:r>
    </w:p>
    <w:p>
      <w:r>
        <w:t>Roast date</w:t>
      </w:r>
    </w:p>
    <w:p>
      <w:r>
        <w:t>Farm and origin linkage</w:t>
      </w:r>
    </w:p>
    <w:p>
      <w:r>
        <w:t>Photos</w:t>
      </w:r>
    </w:p>
    <w:p>
      <w:r>
        <w:t>Inventory</w:t>
      </w:r>
    </w:p>
    <w:p>
      <w:r>
        <w:t>Variants</w:t>
      </w:r>
    </w:p>
    <w:p>
      <w:r>
        <w:t>Delivery zones</w:t>
      </w:r>
    </w:p>
    <w:p>
      <w:r>
        <w:t>Wholesale/B2B option</w:t>
      </w:r>
    </w:p>
    <w:p>
      <w:pPr>
        <w:pStyle w:val="Heading1"/>
      </w:pPr>
      <w:r>
        <w:t>Admin-Assisted Seller Creation</w:t>
      </w:r>
    </w:p>
    <w:p>
      <w:r>
        <w:t>Admin can create seller profile, invite manager, upload initial products and mark onboarding status.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iCoffeeHub.com | Confidential Business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