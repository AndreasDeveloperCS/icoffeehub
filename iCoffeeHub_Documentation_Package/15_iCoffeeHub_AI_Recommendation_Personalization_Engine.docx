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E2723"/>
          <w:sz w:val="60"/>
        </w:rPr>
        <w:t>iCoffeeHub.com</w:t>
      </w:r>
    </w:p>
    <w:p>
      <w:pPr>
        <w:jc w:val="center"/>
      </w:pPr>
      <w:r>
        <w:rPr>
          <w:color w:val="4E342E"/>
          <w:sz w:val="28"/>
        </w:rPr>
        <w:t>AI Assistant and Recommendation System Specification</w:t>
      </w:r>
    </w:p>
    <w:p>
      <w:pPr>
        <w:jc w:val="center"/>
      </w:pPr>
      <w:r>
        <w:rPr>
          <w:b/>
          <w:color w:val="C9A227"/>
          <w:sz w:val="32"/>
        </w:rPr>
        <w:t>AI Recommendation and Personalization Engine</w:t>
      </w:r>
    </w:p>
    <w:p/>
    <w:p/>
    <w:p/>
    <w:p/>
    <w:p/>
    <w:p/>
    <w:p/>
    <w:p/>
    <w:p>
      <w:pPr>
        <w:jc w:val="center"/>
      </w:pPr>
      <w:r>
        <w:rPr>
          <w:i/>
        </w:rPr>
        <w:t>Everything About Coffee. One Global Hub.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AI Product Vision</w:t>
      </w:r>
    </w:p>
    <w:p>
      <w:r>
        <w:t>2. Recommendation Inputs</w:t>
      </w:r>
    </w:p>
    <w:p>
      <w:r>
        <w:t>3. AI Capabilities</w:t>
      </w:r>
    </w:p>
    <w:p>
      <w:r>
        <w:t>4. Technical Design</w:t>
      </w:r>
    </w:p>
    <w:p>
      <w:r>
        <w:t>5. KPIs</w:t>
      </w:r>
    </w:p>
    <w:p>
      <w:r>
        <w:br w:type="page"/>
      </w:r>
    </w:p>
    <w:p>
      <w:pPr>
        <w:pStyle w:val="Heading1"/>
      </w:pPr>
      <w:r>
        <w:t>AI Product Vision</w:t>
      </w:r>
    </w:p>
    <w:p>
      <w:r>
        <w:t>AI should help customers find coffee they will enjoy, troubleshoot brewing, compare equipment and understand coffee origins.</w:t>
      </w:r>
    </w:p>
    <w:p>
      <w:pPr>
        <w:pStyle w:val="Heading1"/>
      </w:pPr>
      <w:r>
        <w:t>Recommendation Inputs</w:t>
      </w:r>
    </w:p>
    <w:p>
      <w:r>
        <w:t>Taste quiz</w:t>
      </w:r>
    </w:p>
    <w:p>
      <w:r>
        <w:t>Browsing behavior</w:t>
      </w:r>
    </w:p>
    <w:p>
      <w:r>
        <w:t>Purchases</w:t>
      </w:r>
    </w:p>
    <w:p>
      <w:r>
        <w:t>Ratings</w:t>
      </w:r>
    </w:p>
    <w:p>
      <w:r>
        <w:t>Roast preferences</w:t>
      </w:r>
    </w:p>
    <w:p>
      <w:r>
        <w:t>Flavor notes</w:t>
      </w:r>
    </w:p>
    <w:p>
      <w:r>
        <w:t>Brew method</w:t>
      </w:r>
    </w:p>
    <w:p>
      <w:r>
        <w:t>Budget</w:t>
      </w:r>
    </w:p>
    <w:p>
      <w:r>
        <w:t>Delivery area</w:t>
      </w:r>
    </w:p>
    <w:p>
      <w:r>
        <w:t>Caffeine preference</w:t>
      </w:r>
    </w:p>
    <w:p>
      <w:pPr>
        <w:pStyle w:val="Heading1"/>
      </w:pPr>
      <w:r>
        <w:t>AI Capabilities</w:t>
      </w:r>
    </w:p>
    <w:p>
      <w:r>
        <w:t>Which coffee suits me?</w:t>
      </w:r>
    </w:p>
    <w:p>
      <w:r>
        <w:t>Which grinder should I buy?</w:t>
      </w:r>
    </w:p>
    <w:p>
      <w:r>
        <w:t>Brewing troubleshooting</w:t>
      </w:r>
    </w:p>
    <w:p>
      <w:r>
        <w:t>Flavor recommendations</w:t>
      </w:r>
    </w:p>
    <w:p>
      <w:r>
        <w:t>Roast recommendations</w:t>
      </w:r>
    </w:p>
    <w:p>
      <w:r>
        <w:t>Food pairing</w:t>
      </w:r>
    </w:p>
    <w:p>
      <w:r>
        <w:t>Subscription box personalization</w:t>
      </w:r>
    </w:p>
    <w:p>
      <w:pPr>
        <w:pStyle w:val="Heading1"/>
      </w:pPr>
      <w:r>
        <w:t>Technical Design</w:t>
      </w:r>
    </w:p>
    <w:p>
      <w:r>
        <w:t>Embedding index for articles and products.</w:t>
      </w:r>
    </w:p>
    <w:p>
      <w:r>
        <w:t>Hybrid recommender using rules, collaborative filtering and content similarity.</w:t>
      </w:r>
    </w:p>
    <w:p>
      <w:r>
        <w:t>LLM assistant grounded in the product/catalog knowledge base.</w:t>
      </w:r>
    </w:p>
    <w:p>
      <w:r>
        <w:t>Safety rules for health/caffeine advice and factual uncertainty.</w:t>
      </w:r>
    </w:p>
    <w:p>
      <w:pPr>
        <w:pStyle w:val="Heading1"/>
      </w:pPr>
      <w:r>
        <w:t>KPIs</w:t>
      </w:r>
    </w:p>
    <w:p>
      <w:r>
        <w:t>Recommendation click-through rate</w:t>
      </w:r>
    </w:p>
    <w:p>
      <w:r>
        <w:t>Conversion uplift</w:t>
      </w:r>
    </w:p>
    <w:p>
      <w:r>
        <w:t>Repeat purchase rate</w:t>
      </w:r>
    </w:p>
    <w:p>
      <w:r>
        <w:t>AI chat satisfaction</w:t>
      </w:r>
    </w:p>
    <w:p>
      <w:r>
        <w:t>Reduced support tickets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iCoffeeHub.com | Confidential Business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